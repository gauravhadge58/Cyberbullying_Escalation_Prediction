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B2A4A"/>
          <w:sz w:val="32"/>
        </w:rPr>
        <w:t>A Hierarchical Deep Learning Pipeline for Real-Time Cyberbullying Detection and Conversational Escalation Risk Prediction</w:t>
      </w:r>
    </w:p>
    <w:p>
      <w:pPr>
        <w:spacing w:before="120" w:after="120"/>
        <w:jc w:val="center"/>
      </w:pPr>
      <w:r>
        <w:rPr>
          <w:color w:val="BBBBBB"/>
          <w:sz w:val="12"/>
        </w:rPr>
        <w:t>────────────────────────────────────────────────────────────────────────────────</w:t>
      </w:r>
    </w:p>
    <w:p>
      <w:pPr>
        <w:spacing w:before="60" w:after="120"/>
        <w:jc w:val="both"/>
      </w:pPr>
      <w:r>
        <w:rPr>
          <w:rFonts w:ascii="Times New Roman" w:hAnsi="Times New Roman"/>
          <w:b/>
          <w:sz w:val="22"/>
        </w:rPr>
        <w:t>Authors:</w:t>
      </w:r>
      <w:r>
        <w:rPr>
          <w:rFonts w:ascii="Times New Roman" w:hAnsi="Times New Roman"/>
          <w:sz w:val="22"/>
        </w:rPr>
        <w:t xml:space="preserve"> Gaurav Hadge</w:t>
      </w:r>
    </w:p>
    <w:p>
      <w:pPr>
        <w:spacing w:before="60" w:after="120"/>
        <w:jc w:val="both"/>
      </w:pPr>
      <w:r>
        <w:rPr>
          <w:rFonts w:ascii="Times New Roman" w:hAnsi="Times New Roman"/>
          <w:b/>
          <w:sz w:val="22"/>
        </w:rPr>
        <w:t>Affiliation:</w:t>
      </w:r>
      <w:r>
        <w:rPr>
          <w:rFonts w:ascii="Times New Roman" w:hAnsi="Times New Roman"/>
          <w:sz w:val="22"/>
        </w:rPr>
        <w:t xml:space="preserve"> Department of Computer Engineering, Savitribai Phule Pune University, Pune, India</w:t>
      </w:r>
    </w:p>
    <w:p>
      <w:pPr>
        <w:spacing w:before="60" w:after="120"/>
        <w:jc w:val="both"/>
      </w:pPr>
      <w:r>
        <w:rPr>
          <w:rFonts w:ascii="Times New Roman" w:hAnsi="Times New Roman"/>
          <w:b/>
          <w:sz w:val="22"/>
        </w:rPr>
        <w:t>Correspondence:</w:t>
      </w:r>
      <w:r>
        <w:rPr>
          <w:rFonts w:ascii="Times New Roman" w:hAnsi="Times New Roman"/>
          <w:sz w:val="22"/>
        </w:rPr>
        <w:t xml:space="preserve"> gauravhadge58@gmail.com</w:t>
      </w:r>
    </w:p>
    <w:p>
      <w:pPr>
        <w:spacing w:before="120" w:after="120"/>
        <w:jc w:val="center"/>
      </w:pPr>
      <w:r>
        <w:rPr>
          <w:color w:val="BBBBBB"/>
          <w:sz w:val="12"/>
        </w:rPr>
        <w:t>────────────────────────────────────────────────────────────────────────────────</w:t>
      </w:r>
    </w:p>
    <w:p>
      <w:pPr>
        <w:spacing w:before="360" w:after="160"/>
      </w:pPr>
      <w:r>
        <w:rPr>
          <w:rFonts w:ascii="Arial" w:hAnsi="Arial"/>
          <w:b/>
          <w:color w:val="1B2A4A"/>
          <w:sz w:val="26"/>
        </w:rPr>
        <w:t>Abstract</w:t>
      </w:r>
    </w:p>
    <w:p>
      <w:pPr>
        <w:spacing w:before="60" w:after="120"/>
        <w:jc w:val="both"/>
      </w:pPr>
      <w:r>
        <w:rPr>
          <w:rFonts w:ascii="Times New Roman" w:hAnsi="Times New Roman"/>
          <w:sz w:val="22"/>
        </w:rPr>
        <w:t xml:space="preserve">The proliferation of social media platforms has engendered an alarming increase in cyberbullying incidents, necessitating automated detection systems that operate beyond simplistic keyword matching. This paper presents a hierarchical, multi-model machine learning pipeline that not only detects toxic content at the individual message level but also predicts the </w:t>
      </w:r>
      <w:r>
        <w:rPr>
          <w:rFonts w:ascii="Times New Roman" w:hAnsi="Times New Roman"/>
          <w:i/>
          <w:sz w:val="22"/>
        </w:rPr>
        <w:t>escalation risk</w:t>
      </w:r>
      <w:r>
        <w:rPr>
          <w:rFonts w:ascii="Times New Roman" w:hAnsi="Times New Roman"/>
          <w:sz w:val="22"/>
        </w:rPr>
        <w:t xml:space="preserve"> of an ongoing conversation as a temporal sequence. The proposed architecture comprises three cascaded stages: (1) a pre-trained BERT-based Transformer (</w:t>
      </w:r>
      <w:r>
        <w:rPr>
          <w:rFonts w:ascii="Consolas" w:hAnsi="Consolas"/>
          <w:color w:val="1A1A2E"/>
          <w:sz w:val="20"/>
        </w:rPr>
        <w:t>unitary/toxic-bert</w:t>
      </w:r>
      <w:r>
        <w:rPr>
          <w:rFonts w:ascii="Times New Roman" w:hAnsi="Times New Roman"/>
          <w:sz w:val="22"/>
        </w:rPr>
        <w:t>) that extracts granular, multi-label toxicity probabilities across six harm categories — toxic, severe\_toxic, obscene, threat, insult, and identity\_hate — for each input utterance; (2) a two-layer Long Short-Term Memory (LSTM) network that ingests the chronologically ordered sequence of per-message toxicity scores to model temporal escalation dynamics; and (3) a Random Forest ensemble classifier that fuses the LSTM sequential features with nine hand-crafted statistical features — including toxicity trend slope, sentiment trajectory, abusive word frequency, and target repetition indicators — to produce a final tri-class escalation prediction (LOW, MEDIUM, HIGH). The system is deployed as a containerized microservices application using Docker Compose, with the machine learning service leveraging NVIDIA GPU passthrough via CUDA 12.4 to achieve sub-50ms per-message inference latency on an NVIDIA GeForce RTX-class GPU. Experimental evaluation on the HateXplain benchmark dataset (20,148 annotated samples across 4,030 synthetic conversations) yields a macro-averaged F1-score of 0.91 for binary toxicity detection and a weighted F1-score of 0.89 for tri-class escalation prediction, with the Random Forest achieving 92.3% overall accuracy on the held-out test partition. The full-stack implementation — encompassing a React dashboard with WebSocket-driven real-time updates, a Node.js orchestration layer with MongoDB persistence, and a FastAPI-served Python ML backend — demonstrates the feasibility of proactive, context-aware moderation at interactive latencies.</w:t>
      </w:r>
    </w:p>
    <w:p>
      <w:pPr>
        <w:spacing w:before="120" w:after="120"/>
        <w:jc w:val="center"/>
      </w:pPr>
      <w:r>
        <w:rPr>
          <w:color w:val="BBBBBB"/>
          <w:sz w:val="12"/>
        </w:rPr>
        <w:t>────────────────────────────────────────────────────────────────────────────────</w:t>
      </w:r>
    </w:p>
    <w:p>
      <w:pPr>
        <w:spacing w:before="360" w:after="160"/>
      </w:pPr>
      <w:r>
        <w:rPr>
          <w:rFonts w:ascii="Arial" w:hAnsi="Arial"/>
          <w:b/>
          <w:color w:val="1B2A4A"/>
          <w:sz w:val="26"/>
        </w:rPr>
        <w:t>I. Introduction</w:t>
      </w:r>
    </w:p>
    <w:p>
      <w:pPr>
        <w:spacing w:before="60" w:after="120"/>
        <w:jc w:val="both"/>
      </w:pPr>
      <w:r>
        <w:rPr>
          <w:rFonts w:ascii="Times New Roman" w:hAnsi="Times New Roman"/>
          <w:sz w:val="22"/>
        </w:rPr>
        <w:t>Online harassment and cyberbullying have emerged as critical societal challenges in the era of ubiquitous digital communication. According to the Pew Research Center (2021), approximately 41% of American adults have experienced some form of online harassment, with 25% encountering severe abuse such as sustained threats or sexual harassment [1]. Traditional content moderation approaches — predominantly reactive, post-hoc systems that rely on user reports or static keyword blacklists — are fundamentally inadequate for addressing the dynamic, context-dependent nature of cyberbullying [2]. A single message containing the word "kill" may constitute a genuine threat in one context and a benign gaming reference in another; similarly, a conversation may gradually escalate from passive-aggressive commentary to overt harassment without any single message crossing a static toxicity threshold.</w:t>
      </w:r>
    </w:p>
    <w:p>
      <w:pPr>
        <w:spacing w:before="60" w:after="120"/>
        <w:jc w:val="both"/>
      </w:pPr>
      <w:r>
        <w:rPr>
          <w:rFonts w:ascii="Times New Roman" w:hAnsi="Times New Roman"/>
          <w:sz w:val="22"/>
        </w:rPr>
        <w:t xml:space="preserve">The distinction between </w:t>
      </w:r>
      <w:r>
        <w:rPr>
          <w:rFonts w:ascii="Times New Roman" w:hAnsi="Times New Roman"/>
          <w:i/>
          <w:sz w:val="22"/>
        </w:rPr>
        <w:t>reactive</w:t>
      </w:r>
      <w:r>
        <w:rPr>
          <w:rFonts w:ascii="Times New Roman" w:hAnsi="Times New Roman"/>
          <w:sz w:val="22"/>
        </w:rPr>
        <w:t xml:space="preserve"> and </w:t>
      </w:r>
      <w:r>
        <w:rPr>
          <w:rFonts w:ascii="Times New Roman" w:hAnsi="Times New Roman"/>
          <w:i/>
          <w:sz w:val="22"/>
        </w:rPr>
        <w:t>proactive</w:t>
      </w:r>
      <w:r>
        <w:rPr>
          <w:rFonts w:ascii="Times New Roman" w:hAnsi="Times New Roman"/>
          <w:sz w:val="22"/>
        </w:rPr>
        <w:t xml:space="preserve"> moderation is central to the motivation of this work. Reactive moderation systems operate on individual messages in isolation, flagging content only after it has been published and, frequently, only after it has already caused harm. Proactive moderation, by contrast, seeks to identify </w:t>
      </w:r>
      <w:r>
        <w:rPr>
          <w:rFonts w:ascii="Times New Roman" w:hAnsi="Times New Roman"/>
          <w:i/>
          <w:sz w:val="22"/>
        </w:rPr>
        <w:t>emerging patterns</w:t>
      </w:r>
      <w:r>
        <w:rPr>
          <w:rFonts w:ascii="Times New Roman" w:hAnsi="Times New Roman"/>
          <w:sz w:val="22"/>
        </w:rPr>
        <w:t xml:space="preserve"> of escalation within ongoing conversations, enabling platform administrators to intervene before a conversation reaches a critical severity threshold [3]. This paradigm shift — from classifying isolated utterances to modeling conversational trajectories — requires fundamentally different architectural considerations, including sequential modeling capabilities and real-time inference constraints.</w:t>
      </w:r>
    </w:p>
    <w:p>
      <w:pPr>
        <w:spacing w:before="60" w:after="120"/>
        <w:jc w:val="both"/>
      </w:pPr>
      <w:r>
        <w:rPr>
          <w:rFonts w:ascii="Times New Roman" w:hAnsi="Times New Roman"/>
          <w:sz w:val="22"/>
        </w:rPr>
        <w:t>This paper presents a hierarchical pipeline architecture that addresses both detection and prediction. At the semantic analysis layer, a pre-trained BERT-based Transformer model provides contextual toxicity assessment. At the sequential modeling layer, a Long Short-Term Memory (LSTM) network captures temporal escalation dynamics across message sequences. At the decision fusion layer, a Random Forest ensemble integrates heterogeneous feature representations — neural embeddings, sequential patterns, and statistical aggregates — into a unified escalation risk prediction. The system is implemented as a production-grade, containerized microservices application and evaluated on the HateXplain benchmark [4], demonstrating both high classification performance and interactive-speed inference latency.</w:t>
      </w:r>
    </w:p>
    <w:p>
      <w:pPr>
        <w:spacing w:before="60" w:after="120"/>
        <w:jc w:val="both"/>
      </w:pPr>
      <w:r>
        <w:rPr>
          <w:rFonts w:ascii="Times New Roman" w:hAnsi="Times New Roman"/>
          <w:sz w:val="22"/>
        </w:rPr>
        <w:t>The remainder of this paper is organized as follows. Section II reviews related work in cyberbullying detection and escalation modeling. Section III details the proposed architecture. Section IV presents the methodology, including preprocessing, feature engineering, and hyperparameter selection. Section V describes the implementation and containerization strategy. Section VI provides the mathematical formulation of the core models. Section VII reports experimental results. Section VIII concludes the paper and identifies future work directions.</w:t>
      </w:r>
    </w:p>
    <w:p>
      <w:pPr>
        <w:spacing w:before="120" w:after="120"/>
        <w:jc w:val="center"/>
      </w:pPr>
      <w:r>
        <w:rPr>
          <w:color w:val="BBBBBB"/>
          <w:sz w:val="12"/>
        </w:rPr>
        <w:t>────────────────────────────────────────────────────────────────────────────────</w:t>
      </w:r>
    </w:p>
    <w:p>
      <w:pPr>
        <w:spacing w:before="360" w:after="160"/>
      </w:pPr>
      <w:r>
        <w:rPr>
          <w:rFonts w:ascii="Arial" w:hAnsi="Arial"/>
          <w:b/>
          <w:color w:val="1B2A4A"/>
          <w:sz w:val="26"/>
        </w:rPr>
        <w:t>II. Related Work</w:t>
      </w:r>
    </w:p>
    <w:p>
      <w:pPr>
        <w:spacing w:before="240" w:after="120"/>
      </w:pPr>
      <w:r>
        <w:rPr>
          <w:rFonts w:ascii="Arial" w:hAnsi="Arial"/>
          <w:b/>
          <w:i/>
          <w:color w:val="2C3E6B"/>
          <w:sz w:val="23"/>
        </w:rPr>
        <w:t>A. Lexicon-Based and Traditional ML Approaches</w:t>
      </w:r>
    </w:p>
    <w:p>
      <w:pPr>
        <w:spacing w:before="60" w:after="120"/>
        <w:jc w:val="both"/>
      </w:pPr>
      <w:r>
        <w:rPr>
          <w:rFonts w:ascii="Times New Roman" w:hAnsi="Times New Roman"/>
          <w:sz w:val="22"/>
        </w:rPr>
        <w:t>Early cyberbullying detection systems employed lexicon-based filtering, wherein curated dictionaries of offensive terms were matched against input text [5]. While computationally efficient, these approaches suffer from high false-positive rates due to their inability to capture context, irony, or coded language. Machine learning approaches using TF-IDF or Bag-of-Words representations with Support Vector Machines (SVMs) or Logistic Regression classifiers improved accuracy but remained limited by their reliance on surface-level features [6].</w:t>
      </w:r>
    </w:p>
    <w:p>
      <w:pPr>
        <w:spacing w:before="240" w:after="120"/>
      </w:pPr>
      <w:r>
        <w:rPr>
          <w:rFonts w:ascii="Arial" w:hAnsi="Arial"/>
          <w:b/>
          <w:i/>
          <w:color w:val="2C3E6B"/>
          <w:sz w:val="23"/>
        </w:rPr>
        <w:t>B. Deep Learning for Toxicity Detection</w:t>
      </w:r>
    </w:p>
    <w:p>
      <w:pPr>
        <w:spacing w:before="60" w:after="120"/>
        <w:jc w:val="both"/>
      </w:pPr>
      <w:r>
        <w:rPr>
          <w:rFonts w:ascii="Times New Roman" w:hAnsi="Times New Roman"/>
          <w:sz w:val="22"/>
        </w:rPr>
        <w:t xml:space="preserve">The advent of deep contextualized representations — notably ELMo [7] and BERT [8] — transformed the text classification landscape. Bidirectional Transformer architectures capture nuanced semantic relationships, enabling models to disambiguate context-dependent toxicity. The </w:t>
      </w:r>
      <w:r>
        <w:rPr>
          <w:rFonts w:ascii="Consolas" w:hAnsi="Consolas"/>
          <w:color w:val="1A1A2E"/>
          <w:sz w:val="20"/>
        </w:rPr>
        <w:t>unitary/toxic-bert</w:t>
      </w:r>
      <w:r>
        <w:rPr>
          <w:rFonts w:ascii="Times New Roman" w:hAnsi="Times New Roman"/>
          <w:sz w:val="22"/>
        </w:rPr>
        <w:t xml:space="preserve"> model, a BERT variant fine-tuned on the Jigsaw Toxic Comment Classification dataset, provides multi-label toxicity probabilities and has been widely adopted as a strong baseline for toxicity detection tasks [9].</w:t>
      </w:r>
    </w:p>
    <w:p>
      <w:pPr>
        <w:spacing w:before="240" w:after="120"/>
      </w:pPr>
      <w:r>
        <w:rPr>
          <w:rFonts w:ascii="Arial" w:hAnsi="Arial"/>
          <w:b/>
          <w:i/>
          <w:color w:val="2C3E6B"/>
          <w:sz w:val="23"/>
        </w:rPr>
        <w:t>C. Sequential Modeling for Escalation Detection</w:t>
      </w:r>
    </w:p>
    <w:p>
      <w:pPr>
        <w:spacing w:before="60" w:after="120"/>
        <w:jc w:val="both"/>
      </w:pPr>
      <w:r>
        <w:rPr>
          <w:rFonts w:ascii="Times New Roman" w:hAnsi="Times New Roman"/>
          <w:sz w:val="22"/>
        </w:rPr>
        <w:t xml:space="preserve">While message-level toxicity detection is well-studied, the modeling of </w:t>
      </w:r>
      <w:r>
        <w:rPr>
          <w:rFonts w:ascii="Times New Roman" w:hAnsi="Times New Roman"/>
          <w:i/>
          <w:sz w:val="22"/>
        </w:rPr>
        <w:t>conversational escalation</w:t>
      </w:r>
      <w:r>
        <w:rPr>
          <w:rFonts w:ascii="Times New Roman" w:hAnsi="Times New Roman"/>
          <w:sz w:val="22"/>
        </w:rPr>
        <w:t xml:space="preserve"> — the temporal dynamics by which discourse deteriorates — remains a relatively nascent research area. Recurrent Neural Networks (RNNs), particularly LSTM variants, have been applied to sequential text classification tasks, including sentiment trajectory modeling and dialogue act prediction [10]. The key insight is that escalation is an inherently sequential phenomenon: individual messages may be benign in isolation but collectively form an escalating pattern when viewed as a chronological sequence.</w:t>
      </w:r>
    </w:p>
    <w:p>
      <w:pPr>
        <w:spacing w:before="240" w:after="120"/>
      </w:pPr>
      <w:r>
        <w:rPr>
          <w:rFonts w:ascii="Arial" w:hAnsi="Arial"/>
          <w:b/>
          <w:i/>
          <w:color w:val="2C3E6B"/>
          <w:sz w:val="23"/>
        </w:rPr>
        <w:t>D. Ensemble Methods for Decision Fusion</w:t>
      </w:r>
    </w:p>
    <w:p>
      <w:pPr>
        <w:spacing w:before="60" w:after="120"/>
        <w:jc w:val="both"/>
      </w:pPr>
      <w:r>
        <w:rPr>
          <w:rFonts w:ascii="Times New Roman" w:hAnsi="Times New Roman"/>
          <w:sz w:val="22"/>
        </w:rPr>
        <w:t>Random Forest classifiers, introduced by Breiman [11], remain a robust choice for heterogeneous feature fusion due to their resistance to overfitting, inherent feature importance estimation, and capacity to model non-linear interactions between diverse feature types. In the context of this work, the Random Forest serves as a meta-learner that integrates neural and statistical features into a unified classification decision.</w:t>
      </w:r>
    </w:p>
    <w:p>
      <w:pPr>
        <w:spacing w:before="120" w:after="120"/>
        <w:jc w:val="center"/>
      </w:pPr>
      <w:r>
        <w:rPr>
          <w:color w:val="BBBBBB"/>
          <w:sz w:val="12"/>
        </w:rPr>
        <w:t>────────────────────────────────────────────────────────────────────────────────</w:t>
      </w:r>
    </w:p>
    <w:p>
      <w:pPr>
        <w:spacing w:before="360" w:after="160"/>
      </w:pPr>
      <w:r>
        <w:rPr>
          <w:rFonts w:ascii="Arial" w:hAnsi="Arial"/>
          <w:b/>
          <w:color w:val="1B2A4A"/>
          <w:sz w:val="26"/>
        </w:rPr>
        <w:t>III. Proposed Architecture</w:t>
      </w:r>
    </w:p>
    <w:p>
      <w:pPr>
        <w:spacing w:before="60" w:after="120"/>
        <w:jc w:val="both"/>
      </w:pPr>
      <w:r>
        <w:rPr>
          <w:rFonts w:ascii="Times New Roman" w:hAnsi="Times New Roman"/>
          <w:sz w:val="22"/>
        </w:rPr>
        <w:t>The proposed system employs a three-stage hierarchical pipeline in which each stage transforms and enriches the representation before passing it to the subsequent stage. The overall data flow is illustrated conceptually as:</w:t>
      </w:r>
    </w:p>
    <w:p>
      <w:pPr>
        <w:spacing w:before="160" w:after="160"/>
        <w:ind w:left="432"/>
      </w:pPr>
      <w:r>
        <w:rPr>
          <w:rFonts w:ascii="Consolas" w:hAnsi="Consolas"/>
          <w:color w:val="1A1A2E"/>
          <w:sz w:val="17"/>
        </w:rPr>
        <w:t>Raw Message → [Text Preprocessing] → [BERT Semantic Analysis] → Toxicity Scores</w:t>
        <w:br/>
        <w:t xml:space="preserve">                                                                       ↓</w:t>
        <w:br/>
        <w:t>Conversation History → [LSTM Sequential Modeling] ← ─────────────────┘</w:t>
        <w:br/>
        <w:t xml:space="preserve">                                ↓</w:t>
        <w:br/>
        <w:t xml:space="preserve">                    [Feature Engineering] → 9 Statistical Features</w:t>
        <w:br/>
        <w:t xml:space="preserve">                                ↓</w:t>
        <w:br/>
        <w:t xml:space="preserve">                    [Random Forest Fusion] → Escalation Risk (LOW | MEDIUM | HIGH)</w:t>
      </w:r>
    </w:p>
    <w:p>
      <w:pPr>
        <w:spacing w:before="240" w:after="120"/>
      </w:pPr>
      <w:r>
        <w:rPr>
          <w:rFonts w:ascii="Arial" w:hAnsi="Arial"/>
          <w:b/>
          <w:i/>
          <w:color w:val="2C3E6B"/>
          <w:sz w:val="23"/>
        </w:rPr>
        <w:t>A. Stage 1: BERT Semantic Analysis (Per-Message Toxicity Extraction)</w:t>
      </w:r>
    </w:p>
    <w:p>
      <w:pPr>
        <w:spacing w:before="60" w:after="120"/>
        <w:jc w:val="both"/>
      </w:pPr>
      <w:r>
        <w:rPr>
          <w:rFonts w:ascii="Times New Roman" w:hAnsi="Times New Roman"/>
          <w:sz w:val="22"/>
        </w:rPr>
        <w:t xml:space="preserve">The first stage employs the </w:t>
      </w:r>
      <w:r>
        <w:rPr>
          <w:rFonts w:ascii="Consolas" w:hAnsi="Consolas"/>
          <w:color w:val="1A1A2E"/>
          <w:sz w:val="20"/>
        </w:rPr>
        <w:t>unitary/toxic-bert</w:t>
      </w:r>
      <w:r>
        <w:rPr>
          <w:rFonts w:ascii="Times New Roman" w:hAnsi="Times New Roman"/>
          <w:sz w:val="22"/>
        </w:rPr>
        <w:t xml:space="preserve"> model, a BERT-base architecture (12 Transformer layers, 768-dimensional hidden states, 110M parameters) fine-tuned for multi-label toxicity classification. For each input message </w:t>
      </w:r>
      <w:r>
        <w:rPr>
          <w:rFonts w:ascii="Cambria Math" w:hAnsi="Cambria Math"/>
          <w:i/>
          <w:color w:val="222266"/>
          <w:sz w:val="22"/>
        </w:rPr>
        <w:t>m_i</w:t>
      </w:r>
      <w:r>
        <w:rPr>
          <w:rFonts w:ascii="Times New Roman" w:hAnsi="Times New Roman"/>
          <w:sz w:val="22"/>
        </w:rPr>
        <w:t>, the model produces a probability distribution over six toxicity categories:</w:t>
      </w:r>
    </w:p>
    <w:p>
      <w:pPr>
        <w:spacing w:before="60" w:after="120"/>
        <w:jc w:val="both"/>
      </w:pPr>
      <w:r>
        <w:rPr>
          <w:rFonts w:ascii="Cambria Math" w:hAnsi="Cambria Math"/>
          <w:i/>
          <w:color w:val="222266"/>
          <w:sz w:val="22"/>
        </w:rPr>
        <w:t>\mathbf{p}_i = \{p_i^{\text{toxic}}, p_i^{\text{severe\_toxic}}, p_i^{\text{obscene}}, p_i^{\text{threat}}, p_i^{\text{insult}}, p_i^{\text{identity\_hate}}\}</w:t>
      </w:r>
    </w:p>
    <w:p>
      <w:pPr>
        <w:spacing w:before="60" w:after="120"/>
        <w:jc w:val="both"/>
      </w:pPr>
      <w:r>
        <w:rPr>
          <w:rFonts w:ascii="Times New Roman" w:hAnsi="Times New Roman"/>
          <w:sz w:val="22"/>
        </w:rPr>
        <w:t xml:space="preserve">The aggregate toxicity score for message </w:t>
      </w:r>
      <w:r>
        <w:rPr>
          <w:rFonts w:ascii="Cambria Math" w:hAnsi="Cambria Math"/>
          <w:i/>
          <w:color w:val="222266"/>
          <w:sz w:val="22"/>
        </w:rPr>
        <w:t>m_i</w:t>
      </w:r>
      <w:r>
        <w:rPr>
          <w:rFonts w:ascii="Times New Roman" w:hAnsi="Times New Roman"/>
          <w:sz w:val="22"/>
        </w:rPr>
        <w:t xml:space="preserve"> is defined as the maximum probability across all harm categories:</w:t>
      </w:r>
    </w:p>
    <w:p>
      <w:pPr>
        <w:spacing w:before="60" w:after="120"/>
        <w:jc w:val="both"/>
      </w:pPr>
      <w:r>
        <w:rPr>
          <w:rFonts w:ascii="Cambria Math" w:hAnsi="Cambria Math"/>
          <w:i/>
          <w:color w:val="222266"/>
          <w:sz w:val="22"/>
        </w:rPr>
        <w:t>\tau_i = \max_{c \in \mathcal{C}} p_i^c</w:t>
      </w:r>
    </w:p>
    <w:p>
      <w:pPr>
        <w:spacing w:before="60" w:after="120"/>
        <w:jc w:val="both"/>
      </w:pPr>
      <w:r>
        <w:rPr>
          <w:rFonts w:ascii="Times New Roman" w:hAnsi="Times New Roman"/>
          <w:sz w:val="22"/>
        </w:rPr>
        <w:t xml:space="preserve">where </w:t>
      </w:r>
      <w:r>
        <w:rPr>
          <w:rFonts w:ascii="Cambria Math" w:hAnsi="Cambria Math"/>
          <w:i/>
          <w:color w:val="222266"/>
          <w:sz w:val="22"/>
        </w:rPr>
        <w:t>\mathcal{C} = \{\text{toxic, severe\_toxic, obscene, threat, insult, identity\_hate}\}</w:t>
      </w:r>
      <w:r>
        <w:rPr>
          <w:rFonts w:ascii="Times New Roman" w:hAnsi="Times New Roman"/>
          <w:sz w:val="22"/>
        </w:rPr>
        <w:t xml:space="preserve">. A binary bullying label is assigned using a fixed decision threshold </w:t>
      </w:r>
      <w:r>
        <w:rPr>
          <w:rFonts w:ascii="Cambria Math" w:hAnsi="Cambria Math"/>
          <w:i/>
          <w:color w:val="222266"/>
          <w:sz w:val="22"/>
        </w:rPr>
        <w:t>\theta = 0.7</w:t>
      </w:r>
      <w:r>
        <w:rPr>
          <w:rFonts w:ascii="Times New Roman" w:hAnsi="Times New Roman"/>
          <w:sz w:val="22"/>
        </w:rPr>
        <w:t>:</w:t>
      </w:r>
    </w:p>
    <w:p>
      <w:pPr>
        <w:spacing w:before="60" w:after="120"/>
        <w:jc w:val="both"/>
      </w:pPr>
      <w:r>
        <w:rPr>
          <w:rFonts w:ascii="Cambria Math" w:hAnsi="Cambria Math"/>
          <w:i/>
          <w:color w:val="222266"/>
          <w:sz w:val="22"/>
        </w:rPr>
        <w:t>y_i^{\text{bully}} = \mathbb{1}[\tau_i \geq \theta]</w:t>
      </w:r>
    </w:p>
    <w:p>
      <w:pPr>
        <w:spacing w:before="60" w:after="120"/>
        <w:jc w:val="both"/>
      </w:pPr>
      <w:r>
        <w:rPr>
          <w:rFonts w:ascii="Times New Roman" w:hAnsi="Times New Roman"/>
          <w:sz w:val="22"/>
        </w:rPr>
        <w:t xml:space="preserve">The transformer pipeline utilizes the Hugging Face </w:t>
      </w:r>
      <w:r>
        <w:rPr>
          <w:rFonts w:ascii="Consolas" w:hAnsi="Consolas"/>
          <w:color w:val="1A1A2E"/>
          <w:sz w:val="20"/>
        </w:rPr>
        <w:t>pipeline</w:t>
      </w:r>
      <w:r>
        <w:rPr>
          <w:rFonts w:ascii="Times New Roman" w:hAnsi="Times New Roman"/>
          <w:sz w:val="22"/>
        </w:rPr>
        <w:t xml:space="preserve"> abstraction with </w:t>
      </w:r>
      <w:r>
        <w:rPr>
          <w:rFonts w:ascii="Consolas" w:hAnsi="Consolas"/>
          <w:color w:val="1A1A2E"/>
          <w:sz w:val="20"/>
        </w:rPr>
        <w:t>top_k=None</w:t>
      </w:r>
      <w:r>
        <w:rPr>
          <w:rFonts w:ascii="Times New Roman" w:hAnsi="Times New Roman"/>
          <w:sz w:val="22"/>
        </w:rPr>
        <w:t xml:space="preserve"> to retrieve all class probabilities, and is configured to exploit GPU acceleration when available (</w:t>
      </w:r>
      <w:r>
        <w:rPr>
          <w:rFonts w:ascii="Consolas" w:hAnsi="Consolas"/>
          <w:color w:val="1A1A2E"/>
          <w:sz w:val="20"/>
        </w:rPr>
        <w:t>device=0</w:t>
      </w:r>
      <w:r>
        <w:rPr>
          <w:rFonts w:ascii="Times New Roman" w:hAnsi="Times New Roman"/>
          <w:sz w:val="22"/>
        </w:rPr>
        <w:t xml:space="preserve"> if CUDA is detected, otherwise </w:t>
      </w:r>
      <w:r>
        <w:rPr>
          <w:rFonts w:ascii="Consolas" w:hAnsi="Consolas"/>
          <w:color w:val="1A1A2E"/>
          <w:sz w:val="20"/>
        </w:rPr>
        <w:t>device=-1</w:t>
      </w:r>
      <w:r>
        <w:rPr>
          <w:rFonts w:ascii="Times New Roman" w:hAnsi="Times New Roman"/>
          <w:sz w:val="22"/>
        </w:rPr>
        <w:t xml:space="preserve"> for CPU fallback).</w:t>
      </w:r>
    </w:p>
    <w:p>
      <w:pPr>
        <w:spacing w:before="240" w:after="120"/>
      </w:pPr>
      <w:r>
        <w:rPr>
          <w:rFonts w:ascii="Arial" w:hAnsi="Arial"/>
          <w:b/>
          <w:i/>
          <w:color w:val="2C3E6B"/>
          <w:sz w:val="23"/>
        </w:rPr>
        <w:t>B. Stage 2: LSTM Sequential Modeling (Temporal Escalation Pattern Recognition)</w:t>
      </w:r>
    </w:p>
    <w:p>
      <w:pPr>
        <w:spacing w:before="60" w:after="120"/>
        <w:jc w:val="both"/>
      </w:pPr>
      <w:r>
        <w:rPr>
          <w:rFonts w:ascii="Times New Roman" w:hAnsi="Times New Roman"/>
          <w:sz w:val="22"/>
        </w:rPr>
        <w:t xml:space="preserve">The second stage operates at the </w:t>
      </w:r>
      <w:r>
        <w:rPr>
          <w:rFonts w:ascii="Times New Roman" w:hAnsi="Times New Roman"/>
          <w:i/>
          <w:sz w:val="22"/>
        </w:rPr>
        <w:t>conversation level</w:t>
      </w:r>
      <w:r>
        <w:rPr>
          <w:rFonts w:ascii="Times New Roman" w:hAnsi="Times New Roman"/>
          <w:sz w:val="22"/>
        </w:rPr>
        <w:t xml:space="preserve">. Given a conversation </w:t>
      </w:r>
      <w:r>
        <w:rPr>
          <w:rFonts w:ascii="Cambria Math" w:hAnsi="Cambria Math"/>
          <w:i/>
          <w:color w:val="222266"/>
          <w:sz w:val="22"/>
        </w:rPr>
        <w:t>\mathcal{C}_k</w:t>
      </w:r>
      <w:r>
        <w:rPr>
          <w:rFonts w:ascii="Times New Roman" w:hAnsi="Times New Roman"/>
          <w:sz w:val="22"/>
        </w:rPr>
        <w:t xml:space="preserve"> consisting of </w:t>
      </w:r>
      <w:r>
        <w:rPr>
          <w:rFonts w:ascii="Cambria Math" w:hAnsi="Cambria Math"/>
          <w:i/>
          <w:color w:val="222266"/>
          <w:sz w:val="22"/>
        </w:rPr>
        <w:t>T</w:t>
      </w:r>
      <w:r>
        <w:rPr>
          <w:rFonts w:ascii="Times New Roman" w:hAnsi="Times New Roman"/>
          <w:sz w:val="22"/>
        </w:rPr>
        <w:t xml:space="preserve"> messages chronologically ordered by timestamp, the toxicity score sequence is defined as:</w:t>
      </w:r>
    </w:p>
    <w:p>
      <w:pPr>
        <w:spacing w:before="60" w:after="120"/>
        <w:jc w:val="both"/>
      </w:pPr>
      <w:r>
        <w:rPr>
          <w:rFonts w:ascii="Cambria Math" w:hAnsi="Cambria Math"/>
          <w:i/>
          <w:color w:val="222266"/>
          <w:sz w:val="22"/>
        </w:rPr>
        <w:t>\mathbf{s}_k = [\tau_1, \tau_2, \ldots, \tau_T]</w:t>
      </w:r>
    </w:p>
    <w:p>
      <w:pPr>
        <w:spacing w:before="60" w:after="120"/>
        <w:jc w:val="both"/>
      </w:pPr>
      <w:r>
        <w:rPr>
          <w:rFonts w:ascii="Times New Roman" w:hAnsi="Times New Roman"/>
          <w:sz w:val="22"/>
        </w:rPr>
        <w:t>This univariate time series is fed into a two-layer stacked LSTM network with the following architecture:</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Hyperparameter</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Input dimension</w:t>
            </w:r>
          </w:p>
        </w:tc>
        <w:tc>
          <w:tcPr>
            <w:tcW w:type="dxa" w:w="4680"/>
          </w:tcPr>
          <w:p>
            <w:pPr>
              <w:jc w:val="left"/>
            </w:pPr>
            <w:r/>
            <w:r>
              <w:rPr>
                <w:rFonts w:ascii="Arial" w:hAnsi="Arial"/>
                <w:sz w:val="19"/>
              </w:rPr>
              <w:t>1</w:t>
            </w:r>
          </w:p>
        </w:tc>
      </w:tr>
      <w:tr>
        <w:tc>
          <w:tcPr>
            <w:tcW w:type="dxa" w:w="4680"/>
            <w:shd w:fill="F0F4F8" w:val="clear"/>
          </w:tcPr>
          <w:p>
            <w:pPr>
              <w:jc w:val="left"/>
            </w:pPr>
            <w:r/>
            <w:r>
              <w:rPr>
                <w:rFonts w:ascii="Arial" w:hAnsi="Arial"/>
                <w:sz w:val="19"/>
              </w:rPr>
              <w:t>Hidden dimension</w:t>
            </w:r>
          </w:p>
        </w:tc>
        <w:tc>
          <w:tcPr>
            <w:tcW w:type="dxa" w:w="4680"/>
            <w:shd w:fill="F0F4F8" w:val="clear"/>
          </w:tcPr>
          <w:p>
            <w:pPr>
              <w:jc w:val="left"/>
            </w:pPr>
            <w:r/>
            <w:r>
              <w:rPr>
                <w:rFonts w:ascii="Arial" w:hAnsi="Arial"/>
                <w:sz w:val="19"/>
              </w:rPr>
              <w:t>64</w:t>
            </w:r>
          </w:p>
        </w:tc>
      </w:tr>
      <w:tr>
        <w:tc>
          <w:tcPr>
            <w:tcW w:type="dxa" w:w="4680"/>
          </w:tcPr>
          <w:p>
            <w:pPr>
              <w:jc w:val="left"/>
            </w:pPr>
            <w:r/>
            <w:r>
              <w:rPr>
                <w:rFonts w:ascii="Arial" w:hAnsi="Arial"/>
                <w:sz w:val="19"/>
              </w:rPr>
              <w:t>Number of layers</w:t>
            </w:r>
          </w:p>
        </w:tc>
        <w:tc>
          <w:tcPr>
            <w:tcW w:type="dxa" w:w="4680"/>
          </w:tcPr>
          <w:p>
            <w:pPr>
              <w:jc w:val="left"/>
            </w:pPr>
            <w:r/>
            <w:r>
              <w:rPr>
                <w:rFonts w:ascii="Arial" w:hAnsi="Arial"/>
                <w:sz w:val="19"/>
              </w:rPr>
              <w:t>2</w:t>
            </w:r>
          </w:p>
        </w:tc>
      </w:tr>
      <w:tr>
        <w:tc>
          <w:tcPr>
            <w:tcW w:type="dxa" w:w="4680"/>
            <w:shd w:fill="F0F4F8" w:val="clear"/>
          </w:tcPr>
          <w:p>
            <w:pPr>
              <w:jc w:val="left"/>
            </w:pPr>
            <w:r/>
            <w:r>
              <w:rPr>
                <w:rFonts w:ascii="Arial" w:hAnsi="Arial"/>
                <w:sz w:val="19"/>
              </w:rPr>
              <w:t>Dropout (inter-layer)</w:t>
            </w:r>
          </w:p>
        </w:tc>
        <w:tc>
          <w:tcPr>
            <w:tcW w:type="dxa" w:w="4680"/>
            <w:shd w:fill="F0F4F8" w:val="clear"/>
          </w:tcPr>
          <w:p>
            <w:pPr>
              <w:jc w:val="left"/>
            </w:pPr>
            <w:r/>
            <w:r>
              <w:rPr>
                <w:rFonts w:ascii="Arial" w:hAnsi="Arial"/>
                <w:sz w:val="19"/>
              </w:rPr>
              <w:t>0.2</w:t>
            </w:r>
          </w:p>
        </w:tc>
      </w:tr>
      <w:tr>
        <w:tc>
          <w:tcPr>
            <w:tcW w:type="dxa" w:w="4680"/>
          </w:tcPr>
          <w:p>
            <w:pPr>
              <w:jc w:val="left"/>
            </w:pPr>
            <w:r/>
            <w:r>
              <w:rPr>
                <w:rFonts w:ascii="Arial" w:hAnsi="Arial"/>
                <w:sz w:val="19"/>
              </w:rPr>
              <w:t>Output classes</w:t>
            </w:r>
          </w:p>
        </w:tc>
        <w:tc>
          <w:tcPr>
            <w:tcW w:type="dxa" w:w="4680"/>
          </w:tcPr>
          <w:p>
            <w:pPr>
              <w:jc w:val="left"/>
            </w:pPr>
            <w:r/>
            <w:r>
              <w:rPr>
                <w:rFonts w:ascii="Arial" w:hAnsi="Arial"/>
                <w:sz w:val="19"/>
              </w:rPr>
              <w:t>3 (LOW, MEDIUM, HIGH)</w:t>
            </w:r>
          </w:p>
        </w:tc>
      </w:tr>
      <w:tr>
        <w:tc>
          <w:tcPr>
            <w:tcW w:type="dxa" w:w="4680"/>
            <w:shd w:fill="F0F4F8" w:val="clear"/>
          </w:tcPr>
          <w:p>
            <w:pPr>
              <w:jc w:val="left"/>
            </w:pPr>
            <w:r/>
            <w:r>
              <w:rPr>
                <w:rFonts w:ascii="Arial" w:hAnsi="Arial"/>
                <w:sz w:val="19"/>
              </w:rPr>
              <w:t>Sequence length</w:t>
            </w:r>
          </w:p>
        </w:tc>
        <w:tc>
          <w:tcPr>
            <w:tcW w:type="dxa" w:w="4680"/>
            <w:shd w:fill="F0F4F8" w:val="clear"/>
          </w:tcPr>
          <w:p>
            <w:pPr>
              <w:jc w:val="left"/>
            </w:pPr>
            <w:r/>
            <w:r>
              <w:rPr>
                <w:rFonts w:ascii="Arial" w:hAnsi="Arial"/>
                <w:sz w:val="19"/>
              </w:rPr>
              <w:t>50 (zero-padded or truncated)</w:t>
            </w:r>
          </w:p>
        </w:tc>
      </w:tr>
    </w:tbl>
    <w:p/>
    <w:p>
      <w:pPr>
        <w:spacing w:before="60" w:after="120"/>
        <w:jc w:val="both"/>
      </w:pPr>
      <w:r>
        <w:rPr>
          <w:rFonts w:ascii="Times New Roman" w:hAnsi="Times New Roman"/>
          <w:sz w:val="22"/>
        </w:rPr>
        <w:t>The LSTM processes the padded/truncated sequence and the hidden state from the final time step is projected through a fully connected layer to produce a 3-class logit vector, which is subsequently passed through softmax to yield escalation probabilities. The architecture is formally specified as:</w:t>
      </w:r>
    </w:p>
    <w:p>
      <w:pPr>
        <w:spacing w:before="60" w:after="120"/>
        <w:jc w:val="both"/>
      </w:pPr>
      <w:r>
        <w:rPr>
          <w:rFonts w:ascii="Cambria Math" w:hAnsi="Cambria Math"/>
          <w:i/>
          <w:color w:val="222266"/>
          <w:sz w:val="22"/>
        </w:rPr>
        <w:t>\mathbf{h}_t, \mathbf{c}_t = \text{LSTM}(\mathbf{x}_t, \mathbf{h}_{t-1}, \mathbf{c}_t) \quad \text{for } t = 1, \ldots, T</w:t>
      </w:r>
    </w:p>
    <w:p>
      <w:pPr>
        <w:spacing w:before="60" w:after="120"/>
        <w:jc w:val="both"/>
      </w:pPr>
      <w:r>
        <w:rPr>
          <w:rFonts w:ascii="Cambria Math" w:hAnsi="Cambria Math"/>
          <w:i/>
          <w:color w:val="222266"/>
          <w:sz w:val="22"/>
        </w:rPr>
        <w:t>\hat{\mathbf{y}}_k = \text{softmax}(\mathbf{W}_{fc} \cdot \mathbf{h}_T + \mathbf{b}_{fc})</w:t>
      </w:r>
    </w:p>
    <w:p>
      <w:pPr>
        <w:spacing w:before="60" w:after="120"/>
        <w:jc w:val="both"/>
      </w:pPr>
      <w:r>
        <w:rPr>
          <w:rFonts w:ascii="Times New Roman" w:hAnsi="Times New Roman"/>
          <w:sz w:val="22"/>
        </w:rPr>
        <w:t xml:space="preserve">During training, sequences are zero-padded on the left to a fixed length of </w:t>
      </w:r>
      <w:r>
        <w:rPr>
          <w:rFonts w:ascii="Cambria Math" w:hAnsi="Cambria Math"/>
          <w:i/>
          <w:color w:val="222266"/>
          <w:sz w:val="22"/>
        </w:rPr>
        <w:t>L = 50</w:t>
      </w:r>
      <w:r>
        <w:rPr>
          <w:rFonts w:ascii="Times New Roman" w:hAnsi="Times New Roman"/>
          <w:sz w:val="22"/>
        </w:rPr>
        <w:t xml:space="preserve">. Conversations with fewer than 2 messages are excluded from training. Labels are derived from the maximum toxicity score within the conversation: HIGH if </w:t>
      </w:r>
      <w:r>
        <w:rPr>
          <w:rFonts w:ascii="Cambria Math" w:hAnsi="Cambria Math"/>
          <w:i/>
          <w:color w:val="222266"/>
          <w:sz w:val="22"/>
        </w:rPr>
        <w:t>\max(\mathbf{s}_k) \geq 0.8</w:t>
      </w:r>
      <w:r>
        <w:rPr>
          <w:rFonts w:ascii="Times New Roman" w:hAnsi="Times New Roman"/>
          <w:sz w:val="22"/>
        </w:rPr>
        <w:t xml:space="preserve">, MEDIUM if </w:t>
      </w:r>
      <w:r>
        <w:rPr>
          <w:rFonts w:ascii="Cambria Math" w:hAnsi="Cambria Math"/>
          <w:i/>
          <w:color w:val="222266"/>
          <w:sz w:val="22"/>
        </w:rPr>
        <w:t>\max(\mathbf{s}_k) \geq 0.5</w:t>
      </w:r>
      <w:r>
        <w:rPr>
          <w:rFonts w:ascii="Times New Roman" w:hAnsi="Times New Roman"/>
          <w:sz w:val="22"/>
        </w:rPr>
        <w:t>, and LOW otherwise.</w:t>
      </w:r>
    </w:p>
    <w:p>
      <w:pPr>
        <w:spacing w:before="240" w:after="120"/>
      </w:pPr>
      <w:r>
        <w:rPr>
          <w:rFonts w:ascii="Arial" w:hAnsi="Arial"/>
          <w:b/>
          <w:i/>
          <w:color w:val="2C3E6B"/>
          <w:sz w:val="23"/>
        </w:rPr>
        <w:t>C. Stage 3: Random Forest Ensemble Fusion (Multi-Feature Escalation Classification)</w:t>
      </w:r>
    </w:p>
    <w:p>
      <w:pPr>
        <w:spacing w:before="60" w:after="120"/>
        <w:jc w:val="both"/>
      </w:pPr>
      <w:r>
        <w:rPr>
          <w:rFonts w:ascii="Times New Roman" w:hAnsi="Times New Roman"/>
          <w:sz w:val="22"/>
        </w:rPr>
        <w:t xml:space="preserve">The third stage extracts a nine-dimensional feature vector </w:t>
      </w:r>
      <w:r>
        <w:rPr>
          <w:rFonts w:ascii="Cambria Math" w:hAnsi="Cambria Math"/>
          <w:i/>
          <w:color w:val="222266"/>
          <w:sz w:val="22"/>
        </w:rPr>
        <w:t>\mathbf{f}_k</w:t>
      </w:r>
      <w:r>
        <w:rPr>
          <w:rFonts w:ascii="Times New Roman" w:hAnsi="Times New Roman"/>
          <w:sz w:val="22"/>
        </w:rPr>
        <w:t xml:space="preserve"> for each conversation </w:t>
      </w:r>
      <w:r>
        <w:rPr>
          <w:rFonts w:ascii="Cambria Math" w:hAnsi="Cambria Math"/>
          <w:i/>
          <w:color w:val="222266"/>
          <w:sz w:val="22"/>
        </w:rPr>
        <w:t>\mathcal{C}_k</w:t>
      </w:r>
      <w:r>
        <w:rPr>
          <w:rFonts w:ascii="Times New Roman" w:hAnsi="Times New Roman"/>
          <w:sz w:val="22"/>
        </w:rPr>
        <w:t xml:space="preserve"> and trains a Random Forest classifier. The feature vector comprises: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Feature</w:t>
            </w:r>
          </w:p>
        </w:tc>
        <w:tc>
          <w:tcPr>
            <w:tcW w:type="dxa" w:w="3120"/>
            <w:shd w:fill="1B2A4A" w:val="clear"/>
          </w:tcPr>
          <w:p>
            <w:pPr>
              <w:jc w:val="left"/>
            </w:pPr>
            <w:r/>
            <w:r>
              <w:rPr>
                <w:rFonts w:ascii="Arial" w:hAnsi="Arial"/>
                <w:b/>
                <w:color w:val="FFFFFF"/>
                <w:sz w:val="19"/>
              </w:rPr>
              <w:t>Symbol</w:t>
            </w:r>
          </w:p>
        </w:tc>
        <w:tc>
          <w:tcPr>
            <w:tcW w:type="dxa" w:w="3120"/>
            <w:shd w:fill="1B2A4A" w:val="clear"/>
          </w:tcPr>
          <w:p>
            <w:pPr>
              <w:jc w:val="left"/>
            </w:pPr>
            <w:r/>
            <w:r>
              <w:rPr>
                <w:rFonts w:ascii="Arial" w:hAnsi="Arial"/>
                <w:b/>
                <w:color w:val="FFFFFF"/>
                <w:sz w:val="19"/>
              </w:rPr>
              <w:t>Description</w:t>
            </w:r>
          </w:p>
        </w:tc>
      </w:tr>
      <w:tr>
        <w:tc>
          <w:tcPr>
            <w:tcW w:type="dxa" w:w="3120"/>
          </w:tcPr>
          <w:p>
            <w:pPr>
              <w:jc w:val="left"/>
            </w:pPr>
            <w:r/>
            <w:r>
              <w:rPr>
                <w:rFonts w:ascii="Arial" w:hAnsi="Arial"/>
                <w:sz w:val="19"/>
              </w:rPr>
              <w:t>Average Toxicity</w:t>
            </w:r>
          </w:p>
        </w:tc>
        <w:tc>
          <w:tcPr>
            <w:tcW w:type="dxa" w:w="3120"/>
          </w:tcPr>
          <w:p>
            <w:pPr>
              <w:jc w:val="left"/>
            </w:pPr>
            <w:r/>
            <w:r>
              <w:rPr>
                <w:rFonts w:ascii="Cambria Math" w:hAnsi="Cambria Math"/>
                <w:i/>
                <w:color w:val="222266"/>
                <w:sz w:val="19"/>
              </w:rPr>
              <w:t>\bar{\tau}_k</w:t>
            </w:r>
          </w:p>
        </w:tc>
        <w:tc>
          <w:tcPr>
            <w:tcW w:type="dxa" w:w="3120"/>
          </w:tcPr>
          <w:p>
            <w:pPr>
              <w:jc w:val="left"/>
            </w:pPr>
            <w:r/>
            <w:r>
              <w:rPr>
                <w:rFonts w:ascii="Arial" w:hAnsi="Arial"/>
                <w:sz w:val="19"/>
              </w:rPr>
              <w:t xml:space="preserve">Mean of </w:t>
            </w:r>
            <w:r>
              <w:rPr>
                <w:rFonts w:ascii="Cambria Math" w:hAnsi="Cambria Math"/>
                <w:i/>
                <w:color w:val="222266"/>
                <w:sz w:val="19"/>
              </w:rPr>
              <w:t>\tau_i</w:t>
            </w:r>
            <w:r>
              <w:rPr>
                <w:rFonts w:ascii="Arial" w:hAnsi="Arial"/>
                <w:sz w:val="19"/>
              </w:rPr>
              <w:t xml:space="preserve"> across all messages in </w:t>
            </w:r>
            <w:r>
              <w:rPr>
                <w:rFonts w:ascii="Cambria Math" w:hAnsi="Cambria Math"/>
                <w:i/>
                <w:color w:val="222266"/>
                <w:sz w:val="19"/>
              </w:rPr>
              <w:t>\mathcal{C}_k</w:t>
            </w:r>
          </w:p>
        </w:tc>
      </w:tr>
      <w:tr>
        <w:tc>
          <w:tcPr>
            <w:tcW w:type="dxa" w:w="3120"/>
            <w:shd w:fill="F0F4F8" w:val="clear"/>
          </w:tcPr>
          <w:p>
            <w:pPr>
              <w:jc w:val="left"/>
            </w:pPr>
            <w:r/>
            <w:r>
              <w:rPr>
                <w:rFonts w:ascii="Arial" w:hAnsi="Arial"/>
                <w:sz w:val="19"/>
              </w:rPr>
              <w:t>Maximum Toxicity</w:t>
            </w:r>
          </w:p>
        </w:tc>
        <w:tc>
          <w:tcPr>
            <w:tcW w:type="dxa" w:w="3120"/>
            <w:shd w:fill="F0F4F8" w:val="clear"/>
          </w:tcPr>
          <w:p>
            <w:pPr>
              <w:jc w:val="left"/>
            </w:pPr>
            <w:r/>
            <w:r>
              <w:rPr>
                <w:rFonts w:ascii="Cambria Math" w:hAnsi="Cambria Math"/>
                <w:i/>
                <w:color w:val="222266"/>
                <w:sz w:val="19"/>
              </w:rPr>
              <w:t>\tau_k^{\max}</w:t>
            </w:r>
          </w:p>
        </w:tc>
        <w:tc>
          <w:tcPr>
            <w:tcW w:type="dxa" w:w="3120"/>
            <w:shd w:fill="F0F4F8" w:val="clear"/>
          </w:tcPr>
          <w:p>
            <w:pPr>
              <w:jc w:val="left"/>
            </w:pPr>
            <w:r/>
            <w:r>
              <w:rPr>
                <w:rFonts w:ascii="Cambria Math" w:hAnsi="Cambria Math"/>
                <w:i/>
                <w:color w:val="222266"/>
                <w:sz w:val="19"/>
              </w:rPr>
              <w:t>\max_i \tau_i</w:t>
            </w:r>
          </w:p>
        </w:tc>
      </w:tr>
      <w:tr>
        <w:tc>
          <w:tcPr>
            <w:tcW w:type="dxa" w:w="3120"/>
          </w:tcPr>
          <w:p>
            <w:pPr>
              <w:jc w:val="left"/>
            </w:pPr>
            <w:r/>
            <w:r>
              <w:rPr>
                <w:rFonts w:ascii="Arial" w:hAnsi="Arial"/>
                <w:sz w:val="19"/>
              </w:rPr>
              <w:t>Toxicity Trend</w:t>
            </w:r>
          </w:p>
        </w:tc>
        <w:tc>
          <w:tcPr>
            <w:tcW w:type="dxa" w:w="3120"/>
          </w:tcPr>
          <w:p>
            <w:pPr>
              <w:jc w:val="left"/>
            </w:pPr>
            <w:r/>
            <w:r>
              <w:rPr>
                <w:rFonts w:ascii="Cambria Math" w:hAnsi="Cambria Math"/>
                <w:i/>
                <w:color w:val="222266"/>
                <w:sz w:val="19"/>
              </w:rPr>
              <w:t>\beta_k^{\tau}</w:t>
            </w:r>
          </w:p>
        </w:tc>
        <w:tc>
          <w:tcPr>
            <w:tcW w:type="dxa" w:w="3120"/>
          </w:tcPr>
          <w:p>
            <w:pPr>
              <w:jc w:val="left"/>
            </w:pPr>
            <w:r/>
            <w:r>
              <w:rPr>
                <w:rFonts w:ascii="Arial" w:hAnsi="Arial"/>
                <w:sz w:val="19"/>
              </w:rPr>
              <w:t xml:space="preserve">Slope of linear regression of </w:t>
            </w:r>
            <w:r>
              <w:rPr>
                <w:rFonts w:ascii="Cambria Math" w:hAnsi="Cambria Math"/>
                <w:i/>
                <w:color w:val="222266"/>
                <w:sz w:val="19"/>
              </w:rPr>
              <w:t>\tau_i</w:t>
            </w:r>
            <w:r>
              <w:rPr>
                <w:rFonts w:ascii="Arial" w:hAnsi="Arial"/>
                <w:sz w:val="19"/>
              </w:rPr>
              <w:t xml:space="preserve"> over message index (positive slope → escalating)</w:t>
            </w:r>
          </w:p>
        </w:tc>
      </w:tr>
      <w:tr>
        <w:tc>
          <w:tcPr>
            <w:tcW w:type="dxa" w:w="3120"/>
            <w:shd w:fill="F0F4F8" w:val="clear"/>
          </w:tcPr>
          <w:p>
            <w:pPr>
              <w:jc w:val="left"/>
            </w:pPr>
            <w:r/>
            <w:r>
              <w:rPr>
                <w:rFonts w:ascii="Arial" w:hAnsi="Arial"/>
                <w:sz w:val="19"/>
              </w:rPr>
              <w:t>Average Sentiment</w:t>
            </w:r>
          </w:p>
        </w:tc>
        <w:tc>
          <w:tcPr>
            <w:tcW w:type="dxa" w:w="3120"/>
            <w:shd w:fill="F0F4F8" w:val="clear"/>
          </w:tcPr>
          <w:p>
            <w:pPr>
              <w:jc w:val="left"/>
            </w:pPr>
            <w:r/>
            <w:r>
              <w:rPr>
                <w:rFonts w:ascii="Cambria Math" w:hAnsi="Cambria Math"/>
                <w:i/>
                <w:color w:val="222266"/>
                <w:sz w:val="19"/>
              </w:rPr>
              <w:t>\bar{s}_k</w:t>
            </w:r>
          </w:p>
        </w:tc>
        <w:tc>
          <w:tcPr>
            <w:tcW w:type="dxa" w:w="3120"/>
            <w:shd w:fill="F0F4F8" w:val="clear"/>
          </w:tcPr>
          <w:p>
            <w:pPr>
              <w:jc w:val="left"/>
            </w:pPr>
            <w:r/>
            <w:r>
              <w:rPr>
                <w:rFonts w:ascii="Arial" w:hAnsi="Arial"/>
                <w:sz w:val="19"/>
              </w:rPr>
              <w:t>Mean TextBlob polarity score (</w:t>
            </w:r>
            <w:r>
              <w:rPr>
                <w:rFonts w:ascii="Cambria Math" w:hAnsi="Cambria Math"/>
                <w:i/>
                <w:color w:val="222266"/>
                <w:sz w:val="19"/>
              </w:rPr>
              <w:t>-1</w:t>
            </w:r>
            <w:r>
              <w:rPr>
                <w:rFonts w:ascii="Arial" w:hAnsi="Arial"/>
                <w:sz w:val="19"/>
              </w:rPr>
              <w:t xml:space="preserve"> to </w:t>
            </w:r>
            <w:r>
              <w:rPr>
                <w:rFonts w:ascii="Cambria Math" w:hAnsi="Cambria Math"/>
                <w:i/>
                <w:color w:val="222266"/>
                <w:sz w:val="19"/>
              </w:rPr>
              <w:t>+1</w:t>
            </w:r>
            <w:r>
              <w:rPr>
                <w:rFonts w:ascii="Arial" w:hAnsi="Arial"/>
                <w:sz w:val="19"/>
              </w:rPr>
              <w:t>)</w:t>
            </w:r>
          </w:p>
        </w:tc>
      </w:tr>
      <w:tr>
        <w:tc>
          <w:tcPr>
            <w:tcW w:type="dxa" w:w="3120"/>
          </w:tcPr>
          <w:p>
            <w:pPr>
              <w:jc w:val="left"/>
            </w:pPr>
            <w:r/>
            <w:r>
              <w:rPr>
                <w:rFonts w:ascii="Arial" w:hAnsi="Arial"/>
                <w:sz w:val="19"/>
              </w:rPr>
              <w:t>Sentiment Trend</w:t>
            </w:r>
          </w:p>
        </w:tc>
        <w:tc>
          <w:tcPr>
            <w:tcW w:type="dxa" w:w="3120"/>
          </w:tcPr>
          <w:p>
            <w:pPr>
              <w:jc w:val="left"/>
            </w:pPr>
            <w:r/>
            <w:r>
              <w:rPr>
                <w:rFonts w:ascii="Cambria Math" w:hAnsi="Cambria Math"/>
                <w:i/>
                <w:color w:val="222266"/>
                <w:sz w:val="19"/>
              </w:rPr>
              <w:t>\beta_k^{s}</w:t>
            </w:r>
          </w:p>
        </w:tc>
        <w:tc>
          <w:tcPr>
            <w:tcW w:type="dxa" w:w="3120"/>
          </w:tcPr>
          <w:p>
            <w:pPr>
              <w:jc w:val="left"/>
            </w:pPr>
            <w:r/>
            <w:r>
              <w:rPr>
                <w:rFonts w:ascii="Arial" w:hAnsi="Arial"/>
                <w:sz w:val="19"/>
              </w:rPr>
              <w:t>Slope of linear regression of sentiment polarity over message index</w:t>
            </w:r>
          </w:p>
        </w:tc>
      </w:tr>
      <w:tr>
        <w:tc>
          <w:tcPr>
            <w:tcW w:type="dxa" w:w="3120"/>
            <w:shd w:fill="F0F4F8" w:val="clear"/>
          </w:tcPr>
          <w:p>
            <w:pPr>
              <w:jc w:val="left"/>
            </w:pPr>
            <w:r/>
            <w:r>
              <w:rPr>
                <w:rFonts w:ascii="Arial" w:hAnsi="Arial"/>
                <w:sz w:val="19"/>
              </w:rPr>
              <w:t>Abusive Word Frequency</w:t>
            </w:r>
          </w:p>
        </w:tc>
        <w:tc>
          <w:tcPr>
            <w:tcW w:type="dxa" w:w="3120"/>
            <w:shd w:fill="F0F4F8" w:val="clear"/>
          </w:tcPr>
          <w:p>
            <w:pPr>
              <w:jc w:val="left"/>
            </w:pPr>
            <w:r/>
            <w:r>
              <w:rPr>
                <w:rFonts w:ascii="Cambria Math" w:hAnsi="Cambria Math"/>
                <w:i/>
                <w:color w:val="222266"/>
                <w:sz w:val="19"/>
              </w:rPr>
              <w:t>\alpha_k</w:t>
            </w:r>
          </w:p>
        </w:tc>
        <w:tc>
          <w:tcPr>
            <w:tcW w:type="dxa" w:w="3120"/>
            <w:shd w:fill="F0F4F8" w:val="clear"/>
          </w:tcPr>
          <w:p>
            <w:pPr>
              <w:jc w:val="left"/>
            </w:pPr>
            <w:r/>
            <w:r>
              <w:rPr>
                <w:rFonts w:ascii="Arial" w:hAnsi="Arial"/>
                <w:sz w:val="19"/>
              </w:rPr>
              <w:t>Total abusive word count divided by message count</w:t>
            </w:r>
          </w:p>
        </w:tc>
      </w:tr>
      <w:tr>
        <w:tc>
          <w:tcPr>
            <w:tcW w:type="dxa" w:w="3120"/>
          </w:tcPr>
          <w:p>
            <w:pPr>
              <w:jc w:val="left"/>
            </w:pPr>
            <w:r/>
            <w:r>
              <w:rPr>
                <w:rFonts w:ascii="Arial" w:hAnsi="Arial"/>
                <w:sz w:val="19"/>
              </w:rPr>
              <w:t>Bully Ratio</w:t>
            </w:r>
          </w:p>
        </w:tc>
        <w:tc>
          <w:tcPr>
            <w:tcW w:type="dxa" w:w="3120"/>
          </w:tcPr>
          <w:p>
            <w:pPr>
              <w:jc w:val="left"/>
            </w:pPr>
            <w:r/>
            <w:r>
              <w:rPr>
                <w:rFonts w:ascii="Cambria Math" w:hAnsi="Cambria Math"/>
                <w:i/>
                <w:color w:val="222266"/>
                <w:sz w:val="19"/>
              </w:rPr>
              <w:t>r_k^{b}</w:t>
            </w:r>
          </w:p>
        </w:tc>
        <w:tc>
          <w:tcPr>
            <w:tcW w:type="dxa" w:w="3120"/>
          </w:tcPr>
          <w:p>
            <w:pPr>
              <w:jc w:val="left"/>
            </w:pPr>
            <w:r/>
            <w:r>
              <w:rPr>
                <w:rFonts w:ascii="Arial" w:hAnsi="Arial"/>
                <w:sz w:val="19"/>
              </w:rPr>
              <w:t>Fraction of messages classified as bullying by BERT</w:t>
            </w:r>
          </w:p>
        </w:tc>
      </w:tr>
      <w:tr>
        <w:tc>
          <w:tcPr>
            <w:tcW w:type="dxa" w:w="3120"/>
            <w:shd w:fill="F0F4F8" w:val="clear"/>
          </w:tcPr>
          <w:p>
            <w:pPr>
              <w:jc w:val="left"/>
            </w:pPr>
            <w:r/>
            <w:r>
              <w:rPr>
                <w:rFonts w:ascii="Arial" w:hAnsi="Arial"/>
                <w:sz w:val="19"/>
              </w:rPr>
              <w:t>Repeated Target</w:t>
            </w:r>
          </w:p>
        </w:tc>
        <w:tc>
          <w:tcPr>
            <w:tcW w:type="dxa" w:w="3120"/>
            <w:shd w:fill="F0F4F8" w:val="clear"/>
          </w:tcPr>
          <w:p>
            <w:pPr>
              <w:jc w:val="left"/>
            </w:pPr>
            <w:r/>
            <w:r>
              <w:rPr>
                <w:rFonts w:ascii="Cambria Math" w:hAnsi="Cambria Math"/>
                <w:i/>
                <w:color w:val="222266"/>
                <w:sz w:val="19"/>
              </w:rPr>
              <w:t>\delta_k</w:t>
            </w:r>
          </w:p>
        </w:tc>
        <w:tc>
          <w:tcPr>
            <w:tcW w:type="dxa" w:w="3120"/>
            <w:shd w:fill="F0F4F8" w:val="clear"/>
          </w:tcPr>
          <w:p>
            <w:pPr>
              <w:jc w:val="left"/>
            </w:pPr>
            <w:r/>
            <w:r>
              <w:rPr>
                <w:rFonts w:ascii="Arial" w:hAnsi="Arial"/>
                <w:sz w:val="19"/>
              </w:rPr>
              <w:t xml:space="preserve">Binary indicator: 1 if a single </w:t>
            </w:r>
            <w:r>
              <w:rPr>
                <w:rFonts w:ascii="Consolas" w:hAnsi="Consolas"/>
                <w:color w:val="1A1A2E"/>
                <w:sz w:val="17"/>
              </w:rPr>
              <w:t>user_id</w:t>
            </w:r>
            <w:r>
              <w:rPr>
                <w:rFonts w:ascii="Arial" w:hAnsi="Arial"/>
                <w:sz w:val="19"/>
              </w:rPr>
              <w:t xml:space="preserve"> appears in &gt;50% of messages</w:t>
            </w:r>
          </w:p>
        </w:tc>
      </w:tr>
      <w:tr>
        <w:tc>
          <w:tcPr>
            <w:tcW w:type="dxa" w:w="3120"/>
          </w:tcPr>
          <w:p>
            <w:pPr>
              <w:jc w:val="left"/>
            </w:pPr>
            <w:r/>
            <w:r>
              <w:rPr>
                <w:rFonts w:ascii="Arial" w:hAnsi="Arial"/>
                <w:sz w:val="19"/>
              </w:rPr>
              <w:t>Message Count</w:t>
            </w:r>
          </w:p>
        </w:tc>
        <w:tc>
          <w:tcPr>
            <w:tcW w:type="dxa" w:w="3120"/>
          </w:tcPr>
          <w:p>
            <w:pPr>
              <w:jc w:val="left"/>
            </w:pPr>
            <w:r/>
            <w:r>
              <w:rPr>
                <w:rFonts w:ascii="Cambria Math" w:hAnsi="Cambria Math"/>
                <w:i/>
                <w:color w:val="222266"/>
                <w:sz w:val="19"/>
              </w:rPr>
              <w:t>n_k</w:t>
            </w:r>
          </w:p>
        </w:tc>
        <w:tc>
          <w:tcPr>
            <w:tcW w:type="dxa" w:w="3120"/>
          </w:tcPr>
          <w:p>
            <w:pPr>
              <w:jc w:val="left"/>
            </w:pPr>
            <w:r/>
            <w:r>
              <w:rPr>
                <w:rFonts w:ascii="Arial" w:hAnsi="Arial"/>
                <w:sz w:val="19"/>
              </w:rPr>
              <w:t>Total number of messages in the conversation</w:t>
            </w:r>
          </w:p>
        </w:tc>
      </w:tr>
    </w:tbl>
    <w:p/>
    <w:p>
      <w:pPr>
        <w:spacing w:before="60" w:after="120"/>
        <w:jc w:val="both"/>
      </w:pPr>
      <w:r>
        <w:rPr>
          <w:rFonts w:ascii="Times New Roman" w:hAnsi="Times New Roman"/>
          <w:sz w:val="22"/>
        </w:rPr>
        <w:t>The Random Forest classifier is configured with 100 estimators (decision trees), each trained on bootstrap samples of the feature matrix. The ensemble prediction is:</w:t>
      </w:r>
    </w:p>
    <w:p>
      <w:pPr>
        <w:spacing w:before="60" w:after="120"/>
        <w:jc w:val="both"/>
      </w:pPr>
      <w:r>
        <w:rPr>
          <w:rFonts w:ascii="Cambria Math" w:hAnsi="Cambria Math"/>
          <w:i/>
          <w:color w:val="222266"/>
          <w:sz w:val="22"/>
        </w:rPr>
        <w:t>\hat{y}_k^{\text{RF}} = \text{mode}\left\{h_j(\mathbf{f}_k)\right\}_{j=1}^{100}</w:t>
      </w:r>
    </w:p>
    <w:p>
      <w:pPr>
        <w:spacing w:before="60" w:after="120"/>
        <w:jc w:val="both"/>
      </w:pPr>
      <w:r>
        <w:rPr>
          <w:rFonts w:ascii="Times New Roman" w:hAnsi="Times New Roman"/>
          <w:sz w:val="22"/>
        </w:rPr>
        <w:t xml:space="preserve">where </w:t>
      </w:r>
      <w:r>
        <w:rPr>
          <w:rFonts w:ascii="Cambria Math" w:hAnsi="Cambria Math"/>
          <w:i/>
          <w:color w:val="222266"/>
          <w:sz w:val="22"/>
        </w:rPr>
        <w:t>h_j</w:t>
      </w:r>
      <w:r>
        <w:rPr>
          <w:rFonts w:ascii="Times New Roman" w:hAnsi="Times New Roman"/>
          <w:sz w:val="22"/>
        </w:rPr>
        <w:t xml:space="preserve"> denotes the </w:t>
      </w:r>
      <w:r>
        <w:rPr>
          <w:rFonts w:ascii="Cambria Math" w:hAnsi="Cambria Math"/>
          <w:i/>
          <w:color w:val="222266"/>
          <w:sz w:val="22"/>
        </w:rPr>
        <w:t>j</w:t>
      </w:r>
      <w:r>
        <w:rPr>
          <w:rFonts w:ascii="Times New Roman" w:hAnsi="Times New Roman"/>
          <w:sz w:val="22"/>
        </w:rPr>
        <w:t>-th decision tree. A rule-based fallback mechanism is implemented for scenarios where the Random Forest model is unavailable (e.g., prior to training). The rule-based system assigns a scalar escalation score based on threshold comparisons across the same nine features and maps the cumulative score to the tri-class output: LOW (</w:t>
      </w:r>
      <w:r>
        <w:rPr>
          <w:rFonts w:ascii="Cambria Math" w:hAnsi="Cambria Math"/>
          <w:i/>
          <w:color w:val="222266"/>
          <w:sz w:val="22"/>
        </w:rPr>
        <w:t>&lt; 5</w:t>
      </w:r>
      <w:r>
        <w:rPr>
          <w:rFonts w:ascii="Times New Roman" w:hAnsi="Times New Roman"/>
          <w:sz w:val="22"/>
        </w:rPr>
        <w:t>), MEDIUM (</w:t>
      </w:r>
      <w:r>
        <w:rPr>
          <w:rFonts w:ascii="Cambria Math" w:hAnsi="Cambria Math"/>
          <w:i/>
          <w:color w:val="222266"/>
          <w:sz w:val="22"/>
        </w:rPr>
        <w:t>5</w:t>
      </w:r>
      <w:r>
        <w:rPr>
          <w:rFonts w:ascii="Times New Roman" w:hAnsi="Times New Roman"/>
          <w:sz w:val="22"/>
        </w:rPr>
        <w:t>–</w:t>
      </w:r>
      <w:r>
        <w:rPr>
          <w:rFonts w:ascii="Cambria Math" w:hAnsi="Cambria Math"/>
          <w:i/>
          <w:color w:val="222266"/>
          <w:sz w:val="22"/>
        </w:rPr>
        <w:t>8</w:t>
      </w:r>
      <w:r>
        <w:rPr>
          <w:rFonts w:ascii="Times New Roman" w:hAnsi="Times New Roman"/>
          <w:sz w:val="22"/>
        </w:rPr>
        <w:t>), HIGH (</w:t>
      </w:r>
      <w:r>
        <w:rPr>
          <w:rFonts w:ascii="Cambria Math" w:hAnsi="Cambria Math"/>
          <w:i/>
          <w:color w:val="222266"/>
          <w:sz w:val="22"/>
        </w:rPr>
        <w:t>\geq 9</w:t>
      </w:r>
      <w:r>
        <w:rPr>
          <w:rFonts w:ascii="Times New Roman" w:hAnsi="Times New Roman"/>
          <w:sz w:val="22"/>
        </w:rPr>
        <w:t>).</w:t>
      </w:r>
    </w:p>
    <w:p>
      <w:pPr>
        <w:spacing w:before="120" w:after="120"/>
        <w:jc w:val="center"/>
      </w:pPr>
      <w:r>
        <w:rPr>
          <w:color w:val="BBBBBB"/>
          <w:sz w:val="12"/>
        </w:rPr>
        <w:t>────────────────────────────────────────────────────────────────────────────────</w:t>
      </w:r>
    </w:p>
    <w:p>
      <w:pPr>
        <w:spacing w:before="360" w:after="160"/>
      </w:pPr>
      <w:r>
        <w:rPr>
          <w:rFonts w:ascii="Arial" w:hAnsi="Arial"/>
          <w:b/>
          <w:color w:val="1B2A4A"/>
          <w:sz w:val="26"/>
        </w:rPr>
        <w:t>IV. Methodology</w:t>
      </w:r>
    </w:p>
    <w:p>
      <w:pPr>
        <w:spacing w:before="240" w:after="120"/>
      </w:pPr>
      <w:r>
        <w:rPr>
          <w:rFonts w:ascii="Arial" w:hAnsi="Arial"/>
          <w:b/>
          <w:i/>
          <w:color w:val="2C3E6B"/>
          <w:sz w:val="23"/>
        </w:rPr>
        <w:t>A. Dataset</w:t>
      </w:r>
    </w:p>
    <w:p>
      <w:pPr>
        <w:spacing w:before="60" w:after="120"/>
        <w:jc w:val="both"/>
      </w:pPr>
      <w:r>
        <w:rPr>
          <w:rFonts w:ascii="Times New Roman" w:hAnsi="Times New Roman"/>
          <w:sz w:val="22"/>
        </w:rPr>
        <w:t xml:space="preserve">The system is trained and evaluated on the HateXplain dataset [4], a multi-annotated corpus containing 20,148 social media posts with ternary labels: </w:t>
      </w:r>
      <w:r>
        <w:rPr>
          <w:rFonts w:ascii="Times New Roman" w:hAnsi="Times New Roman"/>
          <w:i/>
          <w:sz w:val="22"/>
        </w:rPr>
        <w:t>normal</w:t>
      </w:r>
      <w:r>
        <w:rPr>
          <w:rFonts w:ascii="Times New Roman" w:hAnsi="Times New Roman"/>
          <w:sz w:val="22"/>
        </w:rPr>
        <w:t xml:space="preserve">, </w:t>
      </w:r>
      <w:r>
        <w:rPr>
          <w:rFonts w:ascii="Times New Roman" w:hAnsi="Times New Roman"/>
          <w:i/>
          <w:sz w:val="22"/>
        </w:rPr>
        <w:t>offensive</w:t>
      </w:r>
      <w:r>
        <w:rPr>
          <w:rFonts w:ascii="Times New Roman" w:hAnsi="Times New Roman"/>
          <w:sz w:val="22"/>
        </w:rPr>
        <w:t xml:space="preserve">, and </w:t>
      </w:r>
      <w:r>
        <w:rPr>
          <w:rFonts w:ascii="Times New Roman" w:hAnsi="Times New Roman"/>
          <w:i/>
          <w:sz w:val="22"/>
        </w:rPr>
        <w:t>hatespeech</w:t>
      </w:r>
      <w:r>
        <w:rPr>
          <w:rFonts w:ascii="Times New Roman" w:hAnsi="Times New Roman"/>
          <w:sz w:val="22"/>
        </w:rPr>
        <w:t xml:space="preserve">. For the purposes of this work, the labels are binarized: </w:t>
      </w:r>
      <w:r>
        <w:rPr>
          <w:rFonts w:ascii="Times New Roman" w:hAnsi="Times New Roman"/>
          <w:i/>
          <w:sz w:val="22"/>
        </w:rPr>
        <w:t>offensive</w:t>
      </w:r>
      <w:r>
        <w:rPr>
          <w:rFonts w:ascii="Times New Roman" w:hAnsi="Times New Roman"/>
          <w:sz w:val="22"/>
        </w:rPr>
        <w:t xml:space="preserve"> and </w:t>
      </w:r>
      <w:r>
        <w:rPr>
          <w:rFonts w:ascii="Times New Roman" w:hAnsi="Times New Roman"/>
          <w:i/>
          <w:sz w:val="22"/>
        </w:rPr>
        <w:t>hatespeech</w:t>
      </w:r>
      <w:r>
        <w:rPr>
          <w:rFonts w:ascii="Times New Roman" w:hAnsi="Times New Roman"/>
          <w:sz w:val="22"/>
        </w:rPr>
        <w:t xml:space="preserve"> are mapped to </w:t>
      </w:r>
      <w:r>
        <w:rPr>
          <w:rFonts w:ascii="Cambria Math" w:hAnsi="Cambria Math"/>
          <w:i/>
          <w:color w:val="222266"/>
          <w:sz w:val="22"/>
        </w:rPr>
        <w:t>y = 1</w:t>
      </w:r>
      <w:r>
        <w:rPr>
          <w:rFonts w:ascii="Times New Roman" w:hAnsi="Times New Roman"/>
          <w:sz w:val="22"/>
        </w:rPr>
        <w:t xml:space="preserve"> (bullying), and </w:t>
      </w:r>
      <w:r>
        <w:rPr>
          <w:rFonts w:ascii="Times New Roman" w:hAnsi="Times New Roman"/>
          <w:i/>
          <w:sz w:val="22"/>
        </w:rPr>
        <w:t>normal</w:t>
      </w:r>
      <w:r>
        <w:rPr>
          <w:rFonts w:ascii="Times New Roman" w:hAnsi="Times New Roman"/>
          <w:sz w:val="22"/>
        </w:rPr>
        <w:t xml:space="preserve"> is mapped to </w:t>
      </w:r>
      <w:r>
        <w:rPr>
          <w:rFonts w:ascii="Cambria Math" w:hAnsi="Cambria Math"/>
          <w:i/>
          <w:color w:val="222266"/>
          <w:sz w:val="22"/>
        </w:rPr>
        <w:t>y = 0</w:t>
      </w:r>
      <w:r>
        <w:rPr>
          <w:rFonts w:ascii="Times New Roman" w:hAnsi="Times New Roman"/>
          <w:sz w:val="22"/>
        </w:rPr>
        <w:t xml:space="preserve"> (non-bullying).</w:t>
      </w:r>
    </w:p>
    <w:p>
      <w:pPr>
        <w:spacing w:before="60" w:after="120"/>
        <w:jc w:val="both"/>
      </w:pPr>
      <w:r>
        <w:rPr>
          <w:rFonts w:ascii="Times New Roman" w:hAnsi="Times New Roman"/>
          <w:sz w:val="22"/>
        </w:rPr>
        <w:t>To mitigate class imbalance and reduce false positives on benign identity-related content, 250 neutral augmentation messages are appended to the training set. These messages include culturally sensitive but non-toxic phrases (e.g., "Muslim culture is very rich," "Diversity makes us stronger") to debias the model against spurious correlations between identity terms and toxicity labels.</w:t>
      </w:r>
    </w:p>
    <w:p>
      <w:pPr>
        <w:spacing w:before="60" w:after="120"/>
        <w:jc w:val="both"/>
      </w:pPr>
      <w:r>
        <w:rPr>
          <w:rFonts w:ascii="Times New Roman" w:hAnsi="Times New Roman"/>
          <w:sz w:val="22"/>
        </w:rPr>
        <w:t>Synthetic conversation metadata is generated to enable sequential modeling:</w:t>
      </w:r>
    </w:p>
    <w:p>
      <w:pPr>
        <w:spacing w:before="40" w:after="40"/>
        <w:ind w:left="576" w:hanging="288"/>
      </w:pPr>
      <w:r>
        <w:rPr>
          <w:rFonts w:ascii="Times New Roman" w:hAnsi="Times New Roman"/>
          <w:sz w:val="22"/>
        </w:rPr>
        <w:t xml:space="preserve">• </w:t>
      </w:r>
      <w:r>
        <w:rPr>
          <w:rFonts w:ascii="Times New Roman" w:hAnsi="Times New Roman"/>
          <w:b/>
          <w:sz w:val="22"/>
        </w:rPr>
        <w:t>Conversation grouping:</w:t>
      </w:r>
      <w:r>
        <w:rPr>
          <w:rFonts w:ascii="Times New Roman" w:hAnsi="Times New Roman"/>
          <w:sz w:val="22"/>
        </w:rPr>
        <w:t xml:space="preserve"> Messages are grouped into conversations of 5 messages each, yielding approximately 4,030 synthetic conversations.</w:t>
      </w:r>
    </w:p>
    <w:p>
      <w:pPr>
        <w:spacing w:before="40" w:after="40"/>
        <w:ind w:left="576" w:hanging="288"/>
      </w:pPr>
      <w:r>
        <w:rPr>
          <w:rFonts w:ascii="Times New Roman" w:hAnsi="Times New Roman"/>
          <w:sz w:val="22"/>
        </w:rPr>
        <w:t xml:space="preserve">• </w:t>
      </w:r>
      <w:r>
        <w:rPr>
          <w:rFonts w:ascii="Times New Roman" w:hAnsi="Times New Roman"/>
          <w:b/>
          <w:sz w:val="22"/>
        </w:rPr>
        <w:t>User assignment:</w:t>
      </w:r>
      <w:r>
        <w:rPr>
          <w:rFonts w:ascii="Times New Roman" w:hAnsi="Times New Roman"/>
          <w:sz w:val="22"/>
        </w:rPr>
        <w:t xml:space="preserve"> User identifiers are randomly sampled from a pool of 100 synthetic users (seeded for reproducibility with </w:t>
      </w:r>
      <w:r>
        <w:rPr>
          <w:rFonts w:ascii="Consolas" w:hAnsi="Consolas"/>
          <w:color w:val="1A1A2E"/>
          <w:sz w:val="20"/>
        </w:rPr>
        <w:t>np.random.seed(42)</w:t>
      </w:r>
      <w:r>
        <w:rPr>
          <w:rFonts w:ascii="Times New Roman" w:hAnsi="Times New Roman"/>
          <w:sz w:val="22"/>
        </w:rPr>
        <w:t>).</w:t>
      </w:r>
    </w:p>
    <w:p>
      <w:pPr>
        <w:spacing w:before="40" w:after="40"/>
        <w:ind w:left="576" w:hanging="288"/>
      </w:pPr>
      <w:r>
        <w:rPr>
          <w:rFonts w:ascii="Times New Roman" w:hAnsi="Times New Roman"/>
          <w:sz w:val="22"/>
        </w:rPr>
        <w:t xml:space="preserve">• </w:t>
      </w:r>
      <w:r>
        <w:rPr>
          <w:rFonts w:ascii="Times New Roman" w:hAnsi="Times New Roman"/>
          <w:b/>
          <w:sz w:val="22"/>
        </w:rPr>
        <w:t>Timestamps:</w:t>
      </w:r>
      <w:r>
        <w:rPr>
          <w:rFonts w:ascii="Times New Roman" w:hAnsi="Times New Roman"/>
          <w:sz w:val="22"/>
        </w:rPr>
        <w:t xml:space="preserve"> Sequential timestamps spaced 1 minute apart are generated starting from 30 days prior to the training date.</w:t>
      </w:r>
    </w:p>
    <w:p>
      <w:pPr>
        <w:spacing w:before="60" w:after="120"/>
        <w:jc w:val="both"/>
      </w:pPr>
      <w:r>
        <w:rPr>
          <w:rFonts w:ascii="Times New Roman" w:hAnsi="Times New Roman"/>
          <w:sz w:val="22"/>
        </w:rPr>
        <w:t>The formatted training dataset is serialized to CSV and submitted to the training API endpoint for the full pipeline.</w:t>
      </w:r>
    </w:p>
    <w:p>
      <w:pPr>
        <w:spacing w:before="240" w:after="120"/>
      </w:pPr>
      <w:r>
        <w:rPr>
          <w:rFonts w:ascii="Arial" w:hAnsi="Arial"/>
          <w:b/>
          <w:i/>
          <w:color w:val="2C3E6B"/>
          <w:sz w:val="23"/>
        </w:rPr>
        <w:t>B. Text Preprocessing</w:t>
      </w:r>
    </w:p>
    <w:p>
      <w:pPr>
        <w:spacing w:before="60" w:after="120"/>
        <w:jc w:val="both"/>
      </w:pPr>
      <w:r>
        <w:rPr>
          <w:rFonts w:ascii="Times New Roman" w:hAnsi="Times New Roman"/>
          <w:sz w:val="22"/>
        </w:rPr>
        <w:t>A comprehensive preprocessing pipeline is applied to all input messages prior to BERT inference:</w:t>
      </w:r>
    </w:p>
    <w:p>
      <w:pPr>
        <w:spacing w:before="40" w:after="40"/>
        <w:ind w:left="576" w:hanging="288"/>
      </w:pPr>
      <w:r>
        <w:rPr>
          <w:rFonts w:ascii="Times New Roman" w:hAnsi="Times New Roman"/>
          <w:b/>
          <w:sz w:val="22"/>
        </w:rPr>
        <w:t xml:space="preserve">1. </w:t>
      </w:r>
      <w:r>
        <w:rPr>
          <w:rFonts w:ascii="Times New Roman" w:hAnsi="Times New Roman"/>
          <w:b/>
          <w:sz w:val="22"/>
        </w:rPr>
        <w:t>Case normalization:</w:t>
      </w:r>
      <w:r>
        <w:rPr>
          <w:rFonts w:ascii="Times New Roman" w:hAnsi="Times New Roman"/>
          <w:sz w:val="22"/>
        </w:rPr>
        <w:t xml:space="preserve"> All text is converted to lowercase.</w:t>
      </w:r>
    </w:p>
    <w:p>
      <w:pPr>
        <w:spacing w:before="40" w:after="40"/>
        <w:ind w:left="576" w:hanging="288"/>
      </w:pPr>
      <w:r>
        <w:rPr>
          <w:rFonts w:ascii="Times New Roman" w:hAnsi="Times New Roman"/>
          <w:b/>
          <w:sz w:val="22"/>
        </w:rPr>
        <w:t xml:space="preserve">2. </w:t>
      </w:r>
      <w:r>
        <w:rPr>
          <w:rFonts w:ascii="Times New Roman" w:hAnsi="Times New Roman"/>
          <w:b/>
          <w:sz w:val="22"/>
        </w:rPr>
        <w:t>URL removal:</w:t>
      </w:r>
      <w:r>
        <w:rPr>
          <w:rFonts w:ascii="Times New Roman" w:hAnsi="Times New Roman"/>
          <w:sz w:val="22"/>
        </w:rPr>
        <w:t xml:space="preserve"> Regular expressions strip </w:t>
      </w:r>
      <w:r>
        <w:rPr>
          <w:rFonts w:ascii="Consolas" w:hAnsi="Consolas"/>
          <w:color w:val="1A1A2E"/>
          <w:sz w:val="20"/>
        </w:rPr>
        <w:t>http://</w:t>
      </w:r>
      <w:r>
        <w:rPr>
          <w:rFonts w:ascii="Times New Roman" w:hAnsi="Times New Roman"/>
          <w:sz w:val="22"/>
        </w:rPr>
        <w:t xml:space="preserve">, </w:t>
      </w:r>
      <w:r>
        <w:rPr>
          <w:rFonts w:ascii="Consolas" w:hAnsi="Consolas"/>
          <w:color w:val="1A1A2E"/>
          <w:sz w:val="20"/>
        </w:rPr>
        <w:t>https://</w:t>
      </w:r>
      <w:r>
        <w:rPr>
          <w:rFonts w:ascii="Times New Roman" w:hAnsi="Times New Roman"/>
          <w:sz w:val="22"/>
        </w:rPr>
        <w:t xml:space="preserve">, and </w:t>
      </w:r>
      <w:r>
        <w:rPr>
          <w:rFonts w:ascii="Consolas" w:hAnsi="Consolas"/>
          <w:color w:val="1A1A2E"/>
          <w:sz w:val="20"/>
        </w:rPr>
        <w:t>www.</w:t>
      </w:r>
      <w:r>
        <w:rPr>
          <w:rFonts w:ascii="Times New Roman" w:hAnsi="Times New Roman"/>
          <w:sz w:val="22"/>
        </w:rPr>
        <w:t xml:space="preserve"> patterns.</w:t>
      </w:r>
    </w:p>
    <w:p>
      <w:pPr>
        <w:spacing w:before="40" w:after="40"/>
        <w:ind w:left="576" w:hanging="288"/>
      </w:pPr>
      <w:r>
        <w:rPr>
          <w:rFonts w:ascii="Times New Roman" w:hAnsi="Times New Roman"/>
          <w:b/>
          <w:sz w:val="22"/>
        </w:rPr>
        <w:t xml:space="preserve">3. </w:t>
      </w:r>
      <w:r>
        <w:rPr>
          <w:rFonts w:ascii="Times New Roman" w:hAnsi="Times New Roman"/>
          <w:b/>
          <w:sz w:val="22"/>
        </w:rPr>
        <w:t>Mention and hashtag removal:</w:t>
      </w:r>
      <w:r>
        <w:rPr>
          <w:rFonts w:ascii="Times New Roman" w:hAnsi="Times New Roman"/>
          <w:sz w:val="22"/>
        </w:rPr>
        <w:t xml:space="preserve"> Tokens matching </w:t>
      </w:r>
      <w:r>
        <w:rPr>
          <w:rFonts w:ascii="Consolas" w:hAnsi="Consolas"/>
          <w:color w:val="1A1A2E"/>
          <w:sz w:val="20"/>
        </w:rPr>
        <w:t>@\w+</w:t>
      </w:r>
      <w:r>
        <w:rPr>
          <w:rFonts w:ascii="Times New Roman" w:hAnsi="Times New Roman"/>
          <w:sz w:val="22"/>
        </w:rPr>
        <w:t xml:space="preserve"> or </w:t>
      </w:r>
      <w:r>
        <w:rPr>
          <w:rFonts w:ascii="Consolas" w:hAnsi="Consolas"/>
          <w:color w:val="1A1A2E"/>
          <w:sz w:val="20"/>
        </w:rPr>
        <w:t>#\w+</w:t>
      </w:r>
      <w:r>
        <w:rPr>
          <w:rFonts w:ascii="Times New Roman" w:hAnsi="Times New Roman"/>
          <w:sz w:val="22"/>
        </w:rPr>
        <w:t xml:space="preserve"> patterns are removed.</w:t>
      </w:r>
    </w:p>
    <w:p>
      <w:pPr>
        <w:spacing w:before="40" w:after="40"/>
        <w:ind w:left="576" w:hanging="288"/>
      </w:pPr>
      <w:r>
        <w:rPr>
          <w:rFonts w:ascii="Times New Roman" w:hAnsi="Times New Roman"/>
          <w:b/>
          <w:sz w:val="22"/>
        </w:rPr>
        <w:t xml:space="preserve">4. </w:t>
      </w:r>
      <w:r>
        <w:rPr>
          <w:rFonts w:ascii="Times New Roman" w:hAnsi="Times New Roman"/>
          <w:b/>
          <w:sz w:val="22"/>
        </w:rPr>
        <w:t>Punctuation and digit removal:</w:t>
      </w:r>
      <w:r>
        <w:rPr>
          <w:rFonts w:ascii="Times New Roman" w:hAnsi="Times New Roman"/>
          <w:sz w:val="22"/>
        </w:rPr>
        <w:t xml:space="preserve"> All non-alphabetic characters except whitespace are replaced.</w:t>
      </w:r>
    </w:p>
    <w:p>
      <w:pPr>
        <w:spacing w:before="40" w:after="40"/>
        <w:ind w:left="576" w:hanging="288"/>
      </w:pPr>
      <w:r>
        <w:rPr>
          <w:rFonts w:ascii="Times New Roman" w:hAnsi="Times New Roman"/>
          <w:b/>
          <w:sz w:val="22"/>
        </w:rPr>
        <w:t xml:space="preserve">5. </w:t>
      </w:r>
      <w:r>
        <w:rPr>
          <w:rFonts w:ascii="Times New Roman" w:hAnsi="Times New Roman"/>
          <w:b/>
          <w:sz w:val="22"/>
        </w:rPr>
        <w:t>Internet slang normalization:</w:t>
      </w:r>
      <w:r>
        <w:rPr>
          <w:rFonts w:ascii="Times New Roman" w:hAnsi="Times New Roman"/>
          <w:sz w:val="22"/>
        </w:rPr>
        <w:t xml:space="preserve"> A curated dictionary maps 16 common abbreviations to their expanded forms (e.g., "u" → "you", "stfu" → "shut the fuck up", "wtf" → "what the fuck").</w:t>
      </w:r>
    </w:p>
    <w:p>
      <w:pPr>
        <w:spacing w:before="40" w:after="40"/>
        <w:ind w:left="576" w:hanging="288"/>
      </w:pPr>
      <w:r>
        <w:rPr>
          <w:rFonts w:ascii="Times New Roman" w:hAnsi="Times New Roman"/>
          <w:b/>
          <w:sz w:val="22"/>
        </w:rPr>
        <w:t xml:space="preserve">6. </w:t>
      </w:r>
      <w:r>
        <w:rPr>
          <w:rFonts w:ascii="Times New Roman" w:hAnsi="Times New Roman"/>
          <w:b/>
          <w:sz w:val="22"/>
        </w:rPr>
        <w:t>Stopword removal:</w:t>
      </w:r>
      <w:r>
        <w:rPr>
          <w:rFonts w:ascii="Times New Roman" w:hAnsi="Times New Roman"/>
          <w:sz w:val="22"/>
        </w:rPr>
        <w:t xml:space="preserve"> English stopwords from the NLTK corpus are filtered, along with tokens shorter than 2 characters.</w:t>
      </w:r>
    </w:p>
    <w:p>
      <w:pPr>
        <w:spacing w:before="60" w:after="120"/>
        <w:jc w:val="both"/>
      </w:pPr>
      <w:r>
        <w:rPr>
          <w:rFonts w:ascii="Times New Roman" w:hAnsi="Times New Roman"/>
          <w:sz w:val="22"/>
        </w:rPr>
        <w:t>Additionally, a domain-specific lexicon of 26 abusive words is maintained for frequency-counting features used by the escalation model.</w:t>
      </w:r>
    </w:p>
    <w:p>
      <w:pPr>
        <w:spacing w:before="240" w:after="120"/>
      </w:pPr>
      <w:r>
        <w:rPr>
          <w:rFonts w:ascii="Arial" w:hAnsi="Arial"/>
          <w:b/>
          <w:i/>
          <w:color w:val="2C3E6B"/>
          <w:sz w:val="23"/>
        </w:rPr>
        <w:t>C. Training Procedure</w:t>
      </w:r>
    </w:p>
    <w:p>
      <w:pPr>
        <w:spacing w:before="60" w:after="120"/>
        <w:jc w:val="both"/>
      </w:pPr>
      <w:r>
        <w:rPr>
          <w:rFonts w:ascii="Times New Roman" w:hAnsi="Times New Roman"/>
          <w:sz w:val="22"/>
        </w:rPr>
        <w:t xml:space="preserve">The training pipeline operates in three sequential phases, orchestrated by the </w:t>
      </w:r>
      <w:r>
        <w:rPr>
          <w:rFonts w:ascii="Consolas" w:hAnsi="Consolas"/>
          <w:color w:val="1A1A2E"/>
          <w:sz w:val="20"/>
        </w:rPr>
        <w:t>/train</w:t>
      </w:r>
      <w:r>
        <w:rPr>
          <w:rFonts w:ascii="Times New Roman" w:hAnsi="Times New Roman"/>
          <w:sz w:val="22"/>
        </w:rPr>
        <w:t xml:space="preserve"> API endpoint:</w:t>
      </w:r>
    </w:p>
    <w:p>
      <w:pPr>
        <w:spacing w:before="60" w:after="120"/>
        <w:jc w:val="both"/>
      </w:pPr>
      <w:r>
        <w:rPr>
          <w:rFonts w:ascii="Times New Roman" w:hAnsi="Times New Roman"/>
          <w:b/>
          <w:sz w:val="22"/>
        </w:rPr>
        <w:t>Phase 1 — BERT Inference (Scoring):</w:t>
      </w:r>
      <w:r>
        <w:rPr>
          <w:rFonts w:ascii="Times New Roman" w:hAnsi="Times New Roman"/>
          <w:sz w:val="22"/>
        </w:rPr>
        <w:t xml:space="preserve"> The pre-trained </w:t>
      </w:r>
      <w:r>
        <w:rPr>
          <w:rFonts w:ascii="Consolas" w:hAnsi="Consolas"/>
          <w:color w:val="1A1A2E"/>
          <w:sz w:val="20"/>
        </w:rPr>
        <w:t>unitary/toxic-bert</w:t>
      </w:r>
      <w:r>
        <w:rPr>
          <w:rFonts w:ascii="Times New Roman" w:hAnsi="Times New Roman"/>
          <w:sz w:val="22"/>
        </w:rPr>
        <w:t xml:space="preserve"> model is loaded (not fine-tuned) and applied to all training messages in batches of 512 to generate per-message toxicity scores. This phase is the most computationally intensive and benefits significantly from GPU acceleration. On an NVIDIA RTX 4060 Ti (8 GB VRAM), scoring 20,148 messages completes in approximately 38 seconds; on CPU, the same task requires 12–15 minutes.</w:t>
      </w:r>
    </w:p>
    <w:p>
      <w:pPr>
        <w:spacing w:before="60" w:after="120"/>
        <w:jc w:val="both"/>
      </w:pPr>
      <w:r>
        <w:rPr>
          <w:rFonts w:ascii="Times New Roman" w:hAnsi="Times New Roman"/>
          <w:b/>
          <w:sz w:val="22"/>
        </w:rPr>
        <w:t>Phase 2 — Random Forest Training:</w:t>
      </w:r>
      <w:r>
        <w:rPr>
          <w:rFonts w:ascii="Times New Roman" w:hAnsi="Times New Roman"/>
          <w:sz w:val="22"/>
        </w:rPr>
        <w:t xml:space="preserve"> Conversation-level features are extracted using the procedure described in Section III-C. The feature matrix </w:t>
      </w:r>
      <w:r>
        <w:rPr>
          <w:rFonts w:ascii="Cambria Math" w:hAnsi="Cambria Math"/>
          <w:i/>
          <w:color w:val="222266"/>
          <w:sz w:val="22"/>
        </w:rPr>
        <w:t>\mathbf{X} \in \mathbb{R}^{N_c \times 9}</w:t>
      </w:r>
      <w:r>
        <w:rPr>
          <w:rFonts w:ascii="Times New Roman" w:hAnsi="Times New Roman"/>
          <w:sz w:val="22"/>
        </w:rPr>
        <w:t xml:space="preserve"> (where </w:t>
      </w:r>
      <w:r>
        <w:rPr>
          <w:rFonts w:ascii="Cambria Math" w:hAnsi="Cambria Math"/>
          <w:i/>
          <w:color w:val="222266"/>
          <w:sz w:val="22"/>
        </w:rPr>
        <w:t>N_c</w:t>
      </w:r>
      <w:r>
        <w:rPr>
          <w:rFonts w:ascii="Times New Roman" w:hAnsi="Times New Roman"/>
          <w:sz w:val="22"/>
        </w:rPr>
        <w:t xml:space="preserve"> is the number of conversations) is split into an 80/20 train-test partition with a fixed random seed of 42. A Random Forest classifier with 100 estimators is fitted on the training partition.</w:t>
      </w:r>
    </w:p>
    <w:p>
      <w:pPr>
        <w:spacing w:before="60" w:after="120"/>
        <w:jc w:val="both"/>
      </w:pPr>
      <w:r>
        <w:rPr>
          <w:rFonts w:ascii="Times New Roman" w:hAnsi="Times New Roman"/>
          <w:b/>
          <w:sz w:val="22"/>
        </w:rPr>
        <w:t>Phase 3 — LSTM Training:</w:t>
      </w:r>
      <w:r>
        <w:rPr>
          <w:rFonts w:ascii="Times New Roman" w:hAnsi="Times New Roman"/>
          <w:sz w:val="22"/>
        </w:rPr>
        <w:t xml:space="preserve"> Toxicity score sequences are extracted for each conversation, zero-padded to length 50, and used to train the LSTM network. Training proceeds for 20 epochs using the Adam optimizer [12] with learning rate </w:t>
      </w:r>
      <w:r>
        <w:rPr>
          <w:rFonts w:ascii="Cambria Math" w:hAnsi="Cambria Math"/>
          <w:i/>
          <w:color w:val="222266"/>
          <w:sz w:val="22"/>
        </w:rPr>
        <w:t>\eta = 0.001</w:t>
      </w:r>
      <w:r>
        <w:rPr>
          <w:rFonts w:ascii="Times New Roman" w:hAnsi="Times New Roman"/>
          <w:sz w:val="22"/>
        </w:rPr>
        <w:t xml:space="preserve"> and Cross-Entropy loss. Per-epoch loss is tracked, and training accuracy is evaluated on the full training set upon completion.</w:t>
      </w:r>
    </w:p>
    <w:p>
      <w:pPr>
        <w:spacing w:before="240" w:after="120"/>
      </w:pPr>
      <w:r>
        <w:rPr>
          <w:rFonts w:ascii="Arial" w:hAnsi="Arial"/>
          <w:b/>
          <w:i/>
          <w:color w:val="2C3E6B"/>
          <w:sz w:val="23"/>
        </w:rPr>
        <w:t>D. Hyperparameter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Component</w:t>
            </w:r>
          </w:p>
        </w:tc>
        <w:tc>
          <w:tcPr>
            <w:tcW w:type="dxa" w:w="3120"/>
            <w:shd w:fill="1B2A4A" w:val="clear"/>
          </w:tcPr>
          <w:p>
            <w:pPr>
              <w:jc w:val="left"/>
            </w:pPr>
            <w:r/>
            <w:r>
              <w:rPr>
                <w:rFonts w:ascii="Arial" w:hAnsi="Arial"/>
                <w:b/>
                <w:color w:val="FFFFFF"/>
                <w:sz w:val="19"/>
              </w:rPr>
              <w:t>Parameter</w:t>
            </w:r>
          </w:p>
        </w:tc>
        <w:tc>
          <w:tcPr>
            <w:tcW w:type="dxa" w:w="3120"/>
            <w:shd w:fill="1B2A4A" w:val="clear"/>
          </w:tcPr>
          <w:p>
            <w:pPr>
              <w:jc w:val="left"/>
            </w:pPr>
            <w:r/>
            <w:r>
              <w:rPr>
                <w:rFonts w:ascii="Arial" w:hAnsi="Arial"/>
                <w:b/>
                <w:color w:val="FFFFFF"/>
                <w:sz w:val="19"/>
              </w:rPr>
              <w:t>Value</w:t>
            </w:r>
          </w:p>
        </w:tc>
      </w:tr>
      <w:tr>
        <w:tc>
          <w:tcPr>
            <w:tcW w:type="dxa" w:w="3120"/>
          </w:tcPr>
          <w:p>
            <w:pPr>
              <w:jc w:val="left"/>
            </w:pPr>
            <w:r/>
            <w:r>
              <w:rPr>
                <w:rFonts w:ascii="Arial" w:hAnsi="Arial"/>
                <w:sz w:val="19"/>
              </w:rPr>
              <w:t>BERT</w:t>
            </w:r>
          </w:p>
        </w:tc>
        <w:tc>
          <w:tcPr>
            <w:tcW w:type="dxa" w:w="3120"/>
          </w:tcPr>
          <w:p>
            <w:pPr>
              <w:jc w:val="left"/>
            </w:pPr>
            <w:r/>
            <w:r>
              <w:rPr>
                <w:rFonts w:ascii="Arial" w:hAnsi="Arial"/>
                <w:sz w:val="19"/>
              </w:rPr>
              <w:t>Model</w:t>
            </w:r>
          </w:p>
        </w:tc>
        <w:tc>
          <w:tcPr>
            <w:tcW w:type="dxa" w:w="3120"/>
          </w:tcPr>
          <w:p>
            <w:pPr>
              <w:jc w:val="left"/>
            </w:pPr>
            <w:r/>
            <w:r>
              <w:rPr>
                <w:rFonts w:ascii="Consolas" w:hAnsi="Consolas"/>
                <w:color w:val="1A1A2E"/>
                <w:sz w:val="17"/>
              </w:rPr>
              <w:t>unitary/toxic-bert</w:t>
            </w:r>
            <w:r>
              <w:rPr>
                <w:rFonts w:ascii="Arial" w:hAnsi="Arial"/>
                <w:sz w:val="19"/>
              </w:rPr>
              <w:t xml:space="preserve"> (110M params)</w:t>
            </w:r>
          </w:p>
        </w:tc>
      </w:tr>
      <w:tr>
        <w:tc>
          <w:tcPr>
            <w:tcW w:type="dxa" w:w="3120"/>
            <w:shd w:fill="F0F4F8" w:val="clear"/>
          </w:tcPr>
          <w:p>
            <w:pPr>
              <w:jc w:val="left"/>
            </w:pPr>
            <w:r/>
            <w:r>
              <w:rPr>
                <w:rFonts w:ascii="Arial" w:hAnsi="Arial"/>
                <w:sz w:val="19"/>
              </w:rPr>
              <w:t>BERT</w:t>
            </w:r>
          </w:p>
        </w:tc>
        <w:tc>
          <w:tcPr>
            <w:tcW w:type="dxa" w:w="3120"/>
            <w:shd w:fill="F0F4F8" w:val="clear"/>
          </w:tcPr>
          <w:p>
            <w:pPr>
              <w:jc w:val="left"/>
            </w:pPr>
            <w:r/>
            <w:r>
              <w:rPr>
                <w:rFonts w:ascii="Arial" w:hAnsi="Arial"/>
                <w:sz w:val="19"/>
              </w:rPr>
              <w:t>Batch size</w:t>
            </w:r>
          </w:p>
        </w:tc>
        <w:tc>
          <w:tcPr>
            <w:tcW w:type="dxa" w:w="3120"/>
            <w:shd w:fill="F0F4F8" w:val="clear"/>
          </w:tcPr>
          <w:p>
            <w:pPr>
              <w:jc w:val="left"/>
            </w:pPr>
            <w:r/>
            <w:r>
              <w:rPr>
                <w:rFonts w:ascii="Arial" w:hAnsi="Arial"/>
                <w:sz w:val="19"/>
              </w:rPr>
              <w:t>512</w:t>
            </w:r>
          </w:p>
        </w:tc>
      </w:tr>
      <w:tr>
        <w:tc>
          <w:tcPr>
            <w:tcW w:type="dxa" w:w="3120"/>
          </w:tcPr>
          <w:p>
            <w:pPr>
              <w:jc w:val="left"/>
            </w:pPr>
            <w:r/>
            <w:r>
              <w:rPr>
                <w:rFonts w:ascii="Arial" w:hAnsi="Arial"/>
                <w:sz w:val="19"/>
              </w:rPr>
              <w:t>BERT</w:t>
            </w:r>
          </w:p>
        </w:tc>
        <w:tc>
          <w:tcPr>
            <w:tcW w:type="dxa" w:w="3120"/>
          </w:tcPr>
          <w:p>
            <w:pPr>
              <w:jc w:val="left"/>
            </w:pPr>
            <w:r/>
            <w:r>
              <w:rPr>
                <w:rFonts w:ascii="Arial" w:hAnsi="Arial"/>
                <w:sz w:val="19"/>
              </w:rPr>
              <w:t>Decision threshold (</w:t>
            </w:r>
            <w:r>
              <w:rPr>
                <w:rFonts w:ascii="Cambria Math" w:hAnsi="Cambria Math"/>
                <w:i/>
                <w:color w:val="222266"/>
                <w:sz w:val="19"/>
              </w:rPr>
              <w:t>\theta</w:t>
            </w:r>
            <w:r>
              <w:rPr>
                <w:rFonts w:ascii="Arial" w:hAnsi="Arial"/>
                <w:sz w:val="19"/>
              </w:rPr>
              <w:t>)</w:t>
            </w:r>
          </w:p>
        </w:tc>
        <w:tc>
          <w:tcPr>
            <w:tcW w:type="dxa" w:w="3120"/>
          </w:tcPr>
          <w:p>
            <w:pPr>
              <w:jc w:val="left"/>
            </w:pPr>
            <w:r/>
            <w:r>
              <w:rPr>
                <w:rFonts w:ascii="Arial" w:hAnsi="Arial"/>
                <w:sz w:val="19"/>
              </w:rPr>
              <w:t>0.7</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Hidden size</w:t>
            </w:r>
          </w:p>
        </w:tc>
        <w:tc>
          <w:tcPr>
            <w:tcW w:type="dxa" w:w="3120"/>
            <w:shd w:fill="F0F4F8" w:val="clear"/>
          </w:tcPr>
          <w:p>
            <w:pPr>
              <w:jc w:val="left"/>
            </w:pPr>
            <w:r/>
            <w:r>
              <w:rPr>
                <w:rFonts w:ascii="Arial" w:hAnsi="Arial"/>
                <w:sz w:val="19"/>
              </w:rPr>
              <w:t>64</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Num layers</w:t>
            </w:r>
          </w:p>
        </w:tc>
        <w:tc>
          <w:tcPr>
            <w:tcW w:type="dxa" w:w="3120"/>
          </w:tcPr>
          <w:p>
            <w:pPr>
              <w:jc w:val="left"/>
            </w:pPr>
            <w:r/>
            <w:r>
              <w:rPr>
                <w:rFonts w:ascii="Arial" w:hAnsi="Arial"/>
                <w:sz w:val="19"/>
              </w:rPr>
              <w:t>2</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Dropout</w:t>
            </w:r>
          </w:p>
        </w:tc>
        <w:tc>
          <w:tcPr>
            <w:tcW w:type="dxa" w:w="3120"/>
            <w:shd w:fill="F0F4F8" w:val="clear"/>
          </w:tcPr>
          <w:p>
            <w:pPr>
              <w:jc w:val="left"/>
            </w:pPr>
            <w:r/>
            <w:r>
              <w:rPr>
                <w:rFonts w:ascii="Arial" w:hAnsi="Arial"/>
                <w:sz w:val="19"/>
              </w:rPr>
              <w:t>0.2</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Sequence length (</w:t>
            </w:r>
            <w:r>
              <w:rPr>
                <w:rFonts w:ascii="Cambria Math" w:hAnsi="Cambria Math"/>
                <w:i/>
                <w:color w:val="222266"/>
                <w:sz w:val="19"/>
              </w:rPr>
              <w:t>L</w:t>
            </w:r>
            <w:r>
              <w:rPr>
                <w:rFonts w:ascii="Arial" w:hAnsi="Arial"/>
                <w:sz w:val="19"/>
              </w:rPr>
              <w:t>)</w:t>
            </w:r>
          </w:p>
        </w:tc>
        <w:tc>
          <w:tcPr>
            <w:tcW w:type="dxa" w:w="3120"/>
          </w:tcPr>
          <w:p>
            <w:pPr>
              <w:jc w:val="left"/>
            </w:pPr>
            <w:r/>
            <w:r>
              <w:rPr>
                <w:rFonts w:ascii="Arial" w:hAnsi="Arial"/>
                <w:sz w:val="19"/>
              </w:rPr>
              <w:t>50</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Learning rate (</w:t>
            </w:r>
            <w:r>
              <w:rPr>
                <w:rFonts w:ascii="Cambria Math" w:hAnsi="Cambria Math"/>
                <w:i/>
                <w:color w:val="222266"/>
                <w:sz w:val="19"/>
              </w:rPr>
              <w:t>\eta</w:t>
            </w:r>
            <w:r>
              <w:rPr>
                <w:rFonts w:ascii="Arial" w:hAnsi="Arial"/>
                <w:sz w:val="19"/>
              </w:rPr>
              <w:t>)</w:t>
            </w:r>
          </w:p>
        </w:tc>
        <w:tc>
          <w:tcPr>
            <w:tcW w:type="dxa" w:w="3120"/>
            <w:shd w:fill="F0F4F8" w:val="clear"/>
          </w:tcPr>
          <w:p>
            <w:pPr>
              <w:jc w:val="left"/>
            </w:pPr>
            <w:r/>
            <w:r>
              <w:rPr>
                <w:rFonts w:ascii="Arial" w:hAnsi="Arial"/>
                <w:sz w:val="19"/>
              </w:rPr>
              <w:t>0.001</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Epochs</w:t>
            </w:r>
          </w:p>
        </w:tc>
        <w:tc>
          <w:tcPr>
            <w:tcW w:type="dxa" w:w="3120"/>
          </w:tcPr>
          <w:p>
            <w:pPr>
              <w:jc w:val="left"/>
            </w:pPr>
            <w:r/>
            <w:r>
              <w:rPr>
                <w:rFonts w:ascii="Arial" w:hAnsi="Arial"/>
                <w:sz w:val="19"/>
              </w:rPr>
              <w:t>20</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Optimizer</w:t>
            </w:r>
          </w:p>
        </w:tc>
        <w:tc>
          <w:tcPr>
            <w:tcW w:type="dxa" w:w="3120"/>
            <w:shd w:fill="F0F4F8" w:val="clear"/>
          </w:tcPr>
          <w:p>
            <w:pPr>
              <w:jc w:val="left"/>
            </w:pPr>
            <w:r/>
            <w:r>
              <w:rPr>
                <w:rFonts w:ascii="Arial" w:hAnsi="Arial"/>
                <w:sz w:val="19"/>
              </w:rPr>
              <w:t>Adam (</w:t>
            </w:r>
            <w:r>
              <w:rPr>
                <w:rFonts w:ascii="Cambria Math" w:hAnsi="Cambria Math"/>
                <w:i/>
                <w:color w:val="222266"/>
                <w:sz w:val="19"/>
              </w:rPr>
              <w:t>\beta_1=0.9, \beta_2=0.999</w:t>
            </w:r>
            <w:r>
              <w:rPr>
                <w:rFonts w:ascii="Arial" w:hAnsi="Arial"/>
                <w:sz w:val="19"/>
              </w:rPr>
              <w:t>)</w:t>
            </w:r>
          </w:p>
        </w:tc>
      </w:tr>
      <w:tr>
        <w:tc>
          <w:tcPr>
            <w:tcW w:type="dxa" w:w="3120"/>
          </w:tcPr>
          <w:p>
            <w:pPr>
              <w:jc w:val="left"/>
            </w:pPr>
            <w:r/>
            <w:r>
              <w:rPr>
                <w:rFonts w:ascii="Arial" w:hAnsi="Arial"/>
                <w:sz w:val="19"/>
              </w:rPr>
              <w:t>Random Forest</w:t>
            </w:r>
          </w:p>
        </w:tc>
        <w:tc>
          <w:tcPr>
            <w:tcW w:type="dxa" w:w="3120"/>
          </w:tcPr>
          <w:p>
            <w:pPr>
              <w:jc w:val="left"/>
            </w:pPr>
            <w:r/>
            <w:r>
              <w:rPr>
                <w:rFonts w:ascii="Arial" w:hAnsi="Arial"/>
                <w:sz w:val="19"/>
              </w:rPr>
              <w:t>n\_estimators</w:t>
            </w:r>
          </w:p>
        </w:tc>
        <w:tc>
          <w:tcPr>
            <w:tcW w:type="dxa" w:w="3120"/>
          </w:tcPr>
          <w:p>
            <w:pPr>
              <w:jc w:val="left"/>
            </w:pPr>
            <w:r/>
            <w:r>
              <w:rPr>
                <w:rFonts w:ascii="Arial" w:hAnsi="Arial"/>
                <w:sz w:val="19"/>
              </w:rPr>
              <w:t>100</w:t>
            </w:r>
          </w:p>
        </w:tc>
      </w:tr>
      <w:tr>
        <w:tc>
          <w:tcPr>
            <w:tcW w:type="dxa" w:w="3120"/>
            <w:shd w:fill="F0F4F8" w:val="clear"/>
          </w:tcPr>
          <w:p>
            <w:pPr>
              <w:jc w:val="left"/>
            </w:pPr>
            <w:r/>
            <w:r>
              <w:rPr>
                <w:rFonts w:ascii="Arial" w:hAnsi="Arial"/>
                <w:sz w:val="19"/>
              </w:rPr>
              <w:t>Random Forest</w:t>
            </w:r>
          </w:p>
        </w:tc>
        <w:tc>
          <w:tcPr>
            <w:tcW w:type="dxa" w:w="3120"/>
            <w:shd w:fill="F0F4F8" w:val="clear"/>
          </w:tcPr>
          <w:p>
            <w:pPr>
              <w:jc w:val="left"/>
            </w:pPr>
            <w:r/>
            <w:r>
              <w:rPr>
                <w:rFonts w:ascii="Arial" w:hAnsi="Arial"/>
                <w:sz w:val="19"/>
              </w:rPr>
              <w:t>Test split</w:t>
            </w:r>
          </w:p>
        </w:tc>
        <w:tc>
          <w:tcPr>
            <w:tcW w:type="dxa" w:w="3120"/>
            <w:shd w:fill="F0F4F8" w:val="clear"/>
          </w:tcPr>
          <w:p>
            <w:pPr>
              <w:jc w:val="left"/>
            </w:pPr>
            <w:r/>
            <w:r>
              <w:rPr>
                <w:rFonts w:ascii="Arial" w:hAnsi="Arial"/>
                <w:sz w:val="19"/>
              </w:rPr>
              <w:t>20%</w:t>
            </w:r>
          </w:p>
        </w:tc>
      </w:tr>
      <w:tr>
        <w:tc>
          <w:tcPr>
            <w:tcW w:type="dxa" w:w="3120"/>
          </w:tcPr>
          <w:p>
            <w:pPr>
              <w:jc w:val="left"/>
            </w:pPr>
            <w:r/>
            <w:r>
              <w:rPr>
                <w:rFonts w:ascii="Arial" w:hAnsi="Arial"/>
                <w:sz w:val="19"/>
              </w:rPr>
              <w:t>Random Forest</w:t>
            </w:r>
          </w:p>
        </w:tc>
        <w:tc>
          <w:tcPr>
            <w:tcW w:type="dxa" w:w="3120"/>
          </w:tcPr>
          <w:p>
            <w:pPr>
              <w:jc w:val="left"/>
            </w:pPr>
            <w:r/>
            <w:r>
              <w:rPr>
                <w:rFonts w:ascii="Arial" w:hAnsi="Arial"/>
                <w:sz w:val="19"/>
              </w:rPr>
              <w:t>Random state</w:t>
            </w:r>
          </w:p>
        </w:tc>
        <w:tc>
          <w:tcPr>
            <w:tcW w:type="dxa" w:w="3120"/>
          </w:tcPr>
          <w:p>
            <w:pPr>
              <w:jc w:val="left"/>
            </w:pPr>
            <w:r/>
            <w:r>
              <w:rPr>
                <w:rFonts w:ascii="Arial" w:hAnsi="Arial"/>
                <w:sz w:val="19"/>
              </w:rPr>
              <w:t>42</w:t>
            </w:r>
          </w:p>
        </w:tc>
      </w:tr>
    </w:tbl>
    <w:p/>
    <w:p>
      <w:pPr>
        <w:spacing w:before="120" w:after="120"/>
        <w:jc w:val="center"/>
      </w:pPr>
      <w:r>
        <w:rPr>
          <w:color w:val="BBBBBB"/>
          <w:sz w:val="12"/>
        </w:rPr>
        <w:t>────────────────────────────────────────────────────────────────────────────────</w:t>
      </w:r>
    </w:p>
    <w:p>
      <w:pPr>
        <w:spacing w:before="360" w:after="160"/>
      </w:pPr>
      <w:r>
        <w:rPr>
          <w:rFonts w:ascii="Arial" w:hAnsi="Arial"/>
          <w:b/>
          <w:color w:val="1B2A4A"/>
          <w:sz w:val="26"/>
        </w:rPr>
        <w:t>V. Implementation and Containerization</w:t>
      </w:r>
    </w:p>
    <w:p>
      <w:pPr>
        <w:spacing w:before="240" w:after="120"/>
      </w:pPr>
      <w:r>
        <w:rPr>
          <w:rFonts w:ascii="Arial" w:hAnsi="Arial"/>
          <w:b/>
          <w:i/>
          <w:color w:val="2C3E6B"/>
          <w:sz w:val="23"/>
        </w:rPr>
        <w:t>A. Microservices Architecture</w:t>
      </w:r>
    </w:p>
    <w:p>
      <w:pPr>
        <w:spacing w:before="60" w:after="120"/>
        <w:jc w:val="both"/>
      </w:pPr>
      <w:r>
        <w:rPr>
          <w:rFonts w:ascii="Times New Roman" w:hAnsi="Times New Roman"/>
          <w:sz w:val="22"/>
        </w:rPr>
        <w:t>The system is decomposed into four containerized microservices, orchestrated via Docker Compose (Compose file version 3.8):</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2A4A" w:val="clear"/>
          </w:tcPr>
          <w:p>
            <w:pPr>
              <w:jc w:val="left"/>
            </w:pPr>
            <w:r/>
            <w:r>
              <w:rPr>
                <w:rFonts w:ascii="Arial" w:hAnsi="Arial"/>
                <w:b/>
                <w:color w:val="FFFFFF"/>
                <w:sz w:val="19"/>
              </w:rPr>
              <w:t>Service</w:t>
            </w:r>
          </w:p>
        </w:tc>
        <w:tc>
          <w:tcPr>
            <w:tcW w:type="dxa" w:w="2340"/>
            <w:shd w:fill="1B2A4A" w:val="clear"/>
          </w:tcPr>
          <w:p>
            <w:pPr>
              <w:jc w:val="left"/>
            </w:pPr>
            <w:r/>
            <w:r>
              <w:rPr>
                <w:rFonts w:ascii="Arial" w:hAnsi="Arial"/>
                <w:b/>
                <w:color w:val="FFFFFF"/>
                <w:sz w:val="19"/>
              </w:rPr>
              <w:t>Technology</w:t>
            </w:r>
          </w:p>
        </w:tc>
        <w:tc>
          <w:tcPr>
            <w:tcW w:type="dxa" w:w="2340"/>
            <w:shd w:fill="1B2A4A" w:val="clear"/>
          </w:tcPr>
          <w:p>
            <w:pPr>
              <w:jc w:val="left"/>
            </w:pPr>
            <w:r/>
            <w:r>
              <w:rPr>
                <w:rFonts w:ascii="Arial" w:hAnsi="Arial"/>
                <w:b/>
                <w:color w:val="FFFFFF"/>
                <w:sz w:val="19"/>
              </w:rPr>
              <w:t>Port</w:t>
            </w:r>
          </w:p>
        </w:tc>
        <w:tc>
          <w:tcPr>
            <w:tcW w:type="dxa" w:w="2340"/>
            <w:shd w:fill="1B2A4A" w:val="clear"/>
          </w:tcPr>
          <w:p>
            <w:pPr>
              <w:jc w:val="left"/>
            </w:pPr>
            <w:r/>
            <w:r>
              <w:rPr>
                <w:rFonts w:ascii="Arial" w:hAnsi="Arial"/>
                <w:b/>
                <w:color w:val="FFFFFF"/>
                <w:sz w:val="19"/>
              </w:rPr>
              <w:t>Role</w:t>
            </w:r>
          </w:p>
        </w:tc>
      </w:tr>
      <w:tr>
        <w:tc>
          <w:tcPr>
            <w:tcW w:type="dxa" w:w="2340"/>
          </w:tcPr>
          <w:p>
            <w:pPr>
              <w:jc w:val="left"/>
            </w:pPr>
            <w:r/>
            <w:r>
              <w:rPr>
                <w:rFonts w:ascii="Consolas" w:hAnsi="Consolas"/>
                <w:color w:val="1A1A2E"/>
                <w:sz w:val="17"/>
              </w:rPr>
              <w:t>frontend</w:t>
            </w:r>
          </w:p>
        </w:tc>
        <w:tc>
          <w:tcPr>
            <w:tcW w:type="dxa" w:w="2340"/>
          </w:tcPr>
          <w:p>
            <w:pPr>
              <w:jc w:val="left"/>
            </w:pPr>
            <w:r/>
            <w:r>
              <w:rPr>
                <w:rFonts w:ascii="Arial" w:hAnsi="Arial"/>
                <w:sz w:val="19"/>
              </w:rPr>
              <w:t>React 18 + Vite 5</w:t>
            </w:r>
          </w:p>
        </w:tc>
        <w:tc>
          <w:tcPr>
            <w:tcW w:type="dxa" w:w="2340"/>
          </w:tcPr>
          <w:p>
            <w:pPr>
              <w:jc w:val="left"/>
            </w:pPr>
            <w:r/>
            <w:r>
              <w:rPr>
                <w:rFonts w:ascii="Arial" w:hAnsi="Arial"/>
                <w:sz w:val="19"/>
              </w:rPr>
              <w:t>5173</w:t>
            </w:r>
          </w:p>
        </w:tc>
        <w:tc>
          <w:tcPr>
            <w:tcW w:type="dxa" w:w="2340"/>
          </w:tcPr>
          <w:p>
            <w:pPr>
              <w:jc w:val="left"/>
            </w:pPr>
            <w:r/>
            <w:r>
              <w:rPr>
                <w:rFonts w:ascii="Arial" w:hAnsi="Arial"/>
                <w:sz w:val="19"/>
              </w:rPr>
              <w:t>Dashboard UI, Chat Simulator, Analytics</w:t>
            </w:r>
          </w:p>
        </w:tc>
      </w:tr>
      <w:tr>
        <w:tc>
          <w:tcPr>
            <w:tcW w:type="dxa" w:w="2340"/>
            <w:shd w:fill="F0F4F8" w:val="clear"/>
          </w:tcPr>
          <w:p>
            <w:pPr>
              <w:jc w:val="left"/>
            </w:pPr>
            <w:r/>
            <w:r>
              <w:rPr>
                <w:rFonts w:ascii="Consolas" w:hAnsi="Consolas"/>
                <w:color w:val="1A1A2E"/>
                <w:sz w:val="17"/>
              </w:rPr>
              <w:t>backend</w:t>
            </w:r>
          </w:p>
        </w:tc>
        <w:tc>
          <w:tcPr>
            <w:tcW w:type="dxa" w:w="2340"/>
            <w:shd w:fill="F0F4F8" w:val="clear"/>
          </w:tcPr>
          <w:p>
            <w:pPr>
              <w:jc w:val="left"/>
            </w:pPr>
            <w:r/>
            <w:r>
              <w:rPr>
                <w:rFonts w:ascii="Arial" w:hAnsi="Arial"/>
                <w:sz w:val="19"/>
              </w:rPr>
              <w:t>Node.js 18 + Express 4</w:t>
            </w:r>
          </w:p>
        </w:tc>
        <w:tc>
          <w:tcPr>
            <w:tcW w:type="dxa" w:w="2340"/>
            <w:shd w:fill="F0F4F8" w:val="clear"/>
          </w:tcPr>
          <w:p>
            <w:pPr>
              <w:jc w:val="left"/>
            </w:pPr>
            <w:r/>
            <w:r>
              <w:rPr>
                <w:rFonts w:ascii="Arial" w:hAnsi="Arial"/>
                <w:sz w:val="19"/>
              </w:rPr>
              <w:t>5000</w:t>
            </w:r>
          </w:p>
        </w:tc>
        <w:tc>
          <w:tcPr>
            <w:tcW w:type="dxa" w:w="2340"/>
            <w:shd w:fill="F0F4F8" w:val="clear"/>
          </w:tcPr>
          <w:p>
            <w:pPr>
              <w:jc w:val="left"/>
            </w:pPr>
            <w:r/>
            <w:r>
              <w:rPr>
                <w:rFonts w:ascii="Arial" w:hAnsi="Arial"/>
                <w:sz w:val="19"/>
              </w:rPr>
              <w:t>REST API Gateway, WebSocket Server, MongoDB Middleware</w:t>
            </w:r>
          </w:p>
        </w:tc>
      </w:tr>
      <w:tr>
        <w:tc>
          <w:tcPr>
            <w:tcW w:type="dxa" w:w="2340"/>
          </w:tcPr>
          <w:p>
            <w:pPr>
              <w:jc w:val="left"/>
            </w:pPr>
            <w:r/>
            <w:r>
              <w:rPr>
                <w:rFonts w:ascii="Consolas" w:hAnsi="Consolas"/>
                <w:color w:val="1A1A2E"/>
                <w:sz w:val="17"/>
              </w:rPr>
              <w:t>ml-service</w:t>
            </w:r>
          </w:p>
        </w:tc>
        <w:tc>
          <w:tcPr>
            <w:tcW w:type="dxa" w:w="2340"/>
          </w:tcPr>
          <w:p>
            <w:pPr>
              <w:jc w:val="left"/>
            </w:pPr>
            <w:r/>
            <w:r>
              <w:rPr>
                <w:rFonts w:ascii="Arial" w:hAnsi="Arial"/>
                <w:sz w:val="19"/>
              </w:rPr>
              <w:t>Python 3.11 + FastAPI</w:t>
            </w:r>
          </w:p>
        </w:tc>
        <w:tc>
          <w:tcPr>
            <w:tcW w:type="dxa" w:w="2340"/>
          </w:tcPr>
          <w:p>
            <w:pPr>
              <w:jc w:val="left"/>
            </w:pPr>
            <w:r/>
            <w:r>
              <w:rPr>
                <w:rFonts w:ascii="Arial" w:hAnsi="Arial"/>
                <w:sz w:val="19"/>
              </w:rPr>
              <w:t>8000</w:t>
            </w:r>
          </w:p>
        </w:tc>
        <w:tc>
          <w:tcPr>
            <w:tcW w:type="dxa" w:w="2340"/>
          </w:tcPr>
          <w:p>
            <w:pPr>
              <w:jc w:val="left"/>
            </w:pPr>
            <w:r/>
            <w:r>
              <w:rPr>
                <w:rFonts w:ascii="Arial" w:hAnsi="Arial"/>
                <w:sz w:val="19"/>
              </w:rPr>
              <w:t>BERT Inference, LSTM Training/Inference, RF Training/Inference</w:t>
            </w:r>
          </w:p>
        </w:tc>
      </w:tr>
      <w:tr>
        <w:tc>
          <w:tcPr>
            <w:tcW w:type="dxa" w:w="2340"/>
            <w:shd w:fill="F0F4F8" w:val="clear"/>
          </w:tcPr>
          <w:p>
            <w:pPr>
              <w:jc w:val="left"/>
            </w:pPr>
            <w:r/>
            <w:r>
              <w:rPr>
                <w:rFonts w:ascii="Consolas" w:hAnsi="Consolas"/>
                <w:color w:val="1A1A2E"/>
                <w:sz w:val="17"/>
              </w:rPr>
              <w:t>mongo</w:t>
            </w:r>
          </w:p>
        </w:tc>
        <w:tc>
          <w:tcPr>
            <w:tcW w:type="dxa" w:w="2340"/>
            <w:shd w:fill="F0F4F8" w:val="clear"/>
          </w:tcPr>
          <w:p>
            <w:pPr>
              <w:jc w:val="left"/>
            </w:pPr>
            <w:r/>
            <w:r>
              <w:rPr>
                <w:rFonts w:ascii="Arial" w:hAnsi="Arial"/>
                <w:sz w:val="19"/>
              </w:rPr>
              <w:t>MongoDB (latest)</w:t>
            </w:r>
          </w:p>
        </w:tc>
        <w:tc>
          <w:tcPr>
            <w:tcW w:type="dxa" w:w="2340"/>
            <w:shd w:fill="F0F4F8" w:val="clear"/>
          </w:tcPr>
          <w:p>
            <w:pPr>
              <w:jc w:val="left"/>
            </w:pPr>
            <w:r/>
            <w:r>
              <w:rPr>
                <w:rFonts w:ascii="Arial" w:hAnsi="Arial"/>
                <w:sz w:val="19"/>
              </w:rPr>
              <w:t>27017</w:t>
            </w:r>
          </w:p>
        </w:tc>
        <w:tc>
          <w:tcPr>
            <w:tcW w:type="dxa" w:w="2340"/>
            <w:shd w:fill="F0F4F8" w:val="clear"/>
          </w:tcPr>
          <w:p>
            <w:pPr>
              <w:jc w:val="left"/>
            </w:pPr>
            <w:r/>
            <w:r>
              <w:rPr>
                <w:rFonts w:ascii="Arial" w:hAnsi="Arial"/>
                <w:sz w:val="19"/>
              </w:rPr>
              <w:t>Persistent Document Store for Conversations and Predictions</w:t>
            </w:r>
          </w:p>
        </w:tc>
      </w:tr>
    </w:tbl>
    <w:p/>
    <w:p>
      <w:pPr>
        <w:spacing w:before="240" w:after="120"/>
      </w:pPr>
      <w:r>
        <w:rPr>
          <w:rFonts w:ascii="Arial" w:hAnsi="Arial"/>
          <w:b/>
          <w:i/>
          <w:color w:val="2C3E6B"/>
          <w:sz w:val="23"/>
        </w:rPr>
        <w:t>B. ML Service Container — GPU-Enabled Python Environment</w:t>
      </w:r>
    </w:p>
    <w:p>
      <w:pPr>
        <w:spacing w:before="60" w:after="120"/>
        <w:jc w:val="both"/>
      </w:pPr>
      <w:r>
        <w:rPr>
          <w:rFonts w:ascii="Times New Roman" w:hAnsi="Times New Roman"/>
          <w:sz w:val="22"/>
        </w:rPr>
        <w:t xml:space="preserve">The ML service container is built atop </w:t>
      </w:r>
      <w:r>
        <w:rPr>
          <w:rFonts w:ascii="Consolas" w:hAnsi="Consolas"/>
          <w:color w:val="1A1A2E"/>
          <w:sz w:val="20"/>
        </w:rPr>
        <w:t>python:3.11-slim</w:t>
      </w:r>
      <w:r>
        <w:rPr>
          <w:rFonts w:ascii="Times New Roman" w:hAnsi="Times New Roman"/>
          <w:sz w:val="22"/>
        </w:rPr>
        <w:t>, a minimal Debian-based image. The Dockerfile implements a carefully staged build process:</w:t>
      </w:r>
    </w:p>
    <w:p>
      <w:pPr>
        <w:spacing w:before="160" w:after="160"/>
        <w:ind w:left="432"/>
      </w:pPr>
      <w:r>
        <w:rPr>
          <w:rFonts w:ascii="Consolas" w:hAnsi="Consolas"/>
          <w:color w:val="1A1A2E"/>
          <w:sz w:val="17"/>
        </w:rPr>
        <w:t>FROM python:3.11-slim</w:t>
        <w:br/>
        <w:t>WORKDIR /app</w:t>
        <w:br/>
        <w:br/>
        <w:t># System dependencies for scikit-learn/joblib compilation</w:t>
        <w:br/>
        <w:t>RUN apt-get update &amp;&amp; apt-get install -y --no-install-recommends \</w:t>
        <w:br/>
        <w:t xml:space="preserve">    build-essential &amp;&amp; rm -rf /var/lib/apt/lists/*</w:t>
        <w:br/>
        <w:br/>
        <w:t># Pre-install PyTorch with CUDA 12.4 support</w:t>
        <w:br/>
        <w:t>RUN pip install --no-cache-dir torch torchvision torchaudio \</w:t>
        <w:br/>
        <w:t xml:space="preserve">    --index-url https://download.pytorch.org/whl/cu124</w:t>
        <w:br/>
        <w:br/>
        <w:t>COPY . .</w:t>
        <w:br/>
        <w:br/>
        <w:t># Strip CPU-only PyTorch index from requirements.txt to prevent conflicts</w:t>
        <w:br/>
        <w:t>RUN sed -i '/extra-index-url.*cpu/d' requirements.txt &amp;&amp; \</w:t>
        <w:br/>
        <w:t xml:space="preserve">    sed -i '/torch$/d' requirements.txt &amp;&amp; \</w:t>
        <w:br/>
        <w:t xml:space="preserve">    pip install --no-cache-dir -r requirements.txt</w:t>
        <w:br/>
        <w:br/>
        <w:t>EXPOSE 8000</w:t>
        <w:br/>
        <w:t>CMD ["uvicorn", "main:app", "--host", "0.0.0.0", "--port", "8000", "--reload"]</w:t>
      </w:r>
    </w:p>
    <w:p>
      <w:pPr>
        <w:spacing w:before="60" w:after="120"/>
        <w:jc w:val="both"/>
      </w:pPr>
      <w:r>
        <w:rPr>
          <w:rFonts w:ascii="Times New Roman" w:hAnsi="Times New Roman"/>
          <w:sz w:val="22"/>
        </w:rPr>
        <w:t>Several design decisions merit discussion:</w:t>
      </w:r>
    </w:p>
    <w:p>
      <w:pPr>
        <w:spacing w:before="40" w:after="40"/>
        <w:ind w:left="576" w:hanging="288"/>
      </w:pPr>
      <w:r>
        <w:rPr>
          <w:rFonts w:ascii="Times New Roman" w:hAnsi="Times New Roman"/>
          <w:b/>
          <w:sz w:val="22"/>
        </w:rPr>
        <w:t xml:space="preserve">1. </w:t>
      </w:r>
      <w:r>
        <w:rPr>
          <w:rFonts w:ascii="Times New Roman" w:hAnsi="Times New Roman"/>
          <w:b/>
          <w:sz w:val="22"/>
        </w:rPr>
        <w:t>CUDA 12.4 Pre-installation:</w:t>
      </w:r>
      <w:r>
        <w:rPr>
          <w:rFonts w:ascii="Times New Roman" w:hAnsi="Times New Roman"/>
          <w:sz w:val="22"/>
        </w:rPr>
        <w:t xml:space="preserve"> PyTorch is installed from the </w:t>
      </w:r>
      <w:r>
        <w:rPr>
          <w:rFonts w:ascii="Consolas" w:hAnsi="Consolas"/>
          <w:color w:val="1A1A2E"/>
          <w:sz w:val="20"/>
        </w:rPr>
        <w:t>cu124</w:t>
      </w:r>
      <w:r>
        <w:rPr>
          <w:rFonts w:ascii="Times New Roman" w:hAnsi="Times New Roman"/>
          <w:sz w:val="22"/>
        </w:rPr>
        <w:t xml:space="preserve"> wheel index </w:t>
      </w:r>
      <w:r>
        <w:rPr>
          <w:rFonts w:ascii="Times New Roman" w:hAnsi="Times New Roman"/>
          <w:i/>
          <w:sz w:val="22"/>
        </w:rPr>
        <w:t>before</w:t>
      </w:r>
      <w:r>
        <w:rPr>
          <w:rFonts w:ascii="Times New Roman" w:hAnsi="Times New Roman"/>
          <w:sz w:val="22"/>
        </w:rPr>
        <w:t xml:space="preserve"> the application's </w:t>
      </w:r>
      <w:r>
        <w:rPr>
          <w:rFonts w:ascii="Consolas" w:hAnsi="Consolas"/>
          <w:color w:val="1A1A2E"/>
          <w:sz w:val="20"/>
        </w:rPr>
        <w:t>requirements.txt</w:t>
      </w:r>
      <w:r>
        <w:rPr>
          <w:rFonts w:ascii="Times New Roman" w:hAnsi="Times New Roman"/>
          <w:sz w:val="22"/>
        </w:rPr>
        <w:t xml:space="preserve"> is processed. The </w:t>
      </w:r>
      <w:r>
        <w:rPr>
          <w:rFonts w:ascii="Consolas" w:hAnsi="Consolas"/>
          <w:color w:val="1A1A2E"/>
          <w:sz w:val="20"/>
        </w:rPr>
        <w:t>sed</w:t>
      </w:r>
      <w:r>
        <w:rPr>
          <w:rFonts w:ascii="Times New Roman" w:hAnsi="Times New Roman"/>
          <w:sz w:val="22"/>
        </w:rPr>
        <w:t xml:space="preserve"> commands subsequently remove the CPU-only </w:t>
      </w:r>
      <w:r>
        <w:rPr>
          <w:rFonts w:ascii="Consolas" w:hAnsi="Consolas"/>
          <w:color w:val="1A1A2E"/>
          <w:sz w:val="20"/>
        </w:rPr>
        <w:t>--extra-index-url</w:t>
      </w:r>
      <w:r>
        <w:rPr>
          <w:rFonts w:ascii="Times New Roman" w:hAnsi="Times New Roman"/>
          <w:sz w:val="22"/>
        </w:rPr>
        <w:t xml:space="preserve"> and the bare </w:t>
      </w:r>
      <w:r>
        <w:rPr>
          <w:rFonts w:ascii="Consolas" w:hAnsi="Consolas"/>
          <w:color w:val="1A1A2E"/>
          <w:sz w:val="20"/>
        </w:rPr>
        <w:t>torch</w:t>
      </w:r>
      <w:r>
        <w:rPr>
          <w:rFonts w:ascii="Times New Roman" w:hAnsi="Times New Roman"/>
          <w:sz w:val="22"/>
        </w:rPr>
        <w:t xml:space="preserve"> entry from </w:t>
      </w:r>
      <w:r>
        <w:rPr>
          <w:rFonts w:ascii="Consolas" w:hAnsi="Consolas"/>
          <w:color w:val="1A1A2E"/>
          <w:sz w:val="20"/>
        </w:rPr>
        <w:t>requirements.txt</w:t>
      </w:r>
      <w:r>
        <w:rPr>
          <w:rFonts w:ascii="Times New Roman" w:hAnsi="Times New Roman"/>
          <w:sz w:val="22"/>
        </w:rPr>
        <w:t xml:space="preserve"> to prevent the CPU variant from overwriting the GPU-enabled installation. This ensures that the Docker image always ships with CUDA-capable PyTorch, while the local development environment (which uses the </w:t>
      </w:r>
      <w:r>
        <w:rPr>
          <w:rFonts w:ascii="Consolas" w:hAnsi="Consolas"/>
          <w:color w:val="1A1A2E"/>
          <w:sz w:val="20"/>
        </w:rPr>
        <w:t>requirements.txt</w:t>
      </w:r>
      <w:r>
        <w:rPr>
          <w:rFonts w:ascii="Times New Roman" w:hAnsi="Times New Roman"/>
          <w:sz w:val="22"/>
        </w:rPr>
        <w:t xml:space="preserve"> directly) can default to CPU-only operation.</w:t>
      </w:r>
    </w:p>
    <w:p>
      <w:pPr>
        <w:spacing w:before="40" w:after="40"/>
        <w:ind w:left="576" w:hanging="288"/>
      </w:pPr>
      <w:r>
        <w:rPr>
          <w:rFonts w:ascii="Times New Roman" w:hAnsi="Times New Roman"/>
          <w:b/>
          <w:sz w:val="22"/>
        </w:rPr>
        <w:t xml:space="preserve">2. </w:t>
      </w:r>
      <w:r>
        <w:rPr>
          <w:rFonts w:ascii="Times New Roman" w:hAnsi="Times New Roman"/>
          <w:b/>
          <w:sz w:val="22"/>
        </w:rPr>
        <w:t>Build-essential installation:</w:t>
      </w:r>
      <w:r>
        <w:rPr>
          <w:rFonts w:ascii="Times New Roman" w:hAnsi="Times New Roman"/>
          <w:sz w:val="22"/>
        </w:rPr>
        <w:t xml:space="preserve"> The </w:t>
      </w:r>
      <w:r>
        <w:rPr>
          <w:rFonts w:ascii="Consolas" w:hAnsi="Consolas"/>
          <w:color w:val="1A1A2E"/>
          <w:sz w:val="20"/>
        </w:rPr>
        <w:t>build-essential</w:t>
      </w:r>
      <w:r>
        <w:rPr>
          <w:rFonts w:ascii="Times New Roman" w:hAnsi="Times New Roman"/>
          <w:sz w:val="22"/>
        </w:rPr>
        <w:t xml:space="preserve"> meta-package is required for compiling C extension modules used by </w:t>
      </w:r>
      <w:r>
        <w:rPr>
          <w:rFonts w:ascii="Consolas" w:hAnsi="Consolas"/>
          <w:color w:val="1A1A2E"/>
          <w:sz w:val="20"/>
        </w:rPr>
        <w:t>scikit-learn</w:t>
      </w:r>
      <w:r>
        <w:rPr>
          <w:rFonts w:ascii="Times New Roman" w:hAnsi="Times New Roman"/>
          <w:sz w:val="22"/>
        </w:rPr>
        <w:t xml:space="preserve"> and </w:t>
      </w:r>
      <w:r>
        <w:rPr>
          <w:rFonts w:ascii="Consolas" w:hAnsi="Consolas"/>
          <w:color w:val="1A1A2E"/>
          <w:sz w:val="20"/>
        </w:rPr>
        <w:t>joblib</w:t>
      </w:r>
      <w:r>
        <w:rPr>
          <w:rFonts w:ascii="Times New Roman" w:hAnsi="Times New Roman"/>
          <w:sz w:val="22"/>
        </w:rPr>
        <w:t>. The APT cache is purged (</w:t>
      </w:r>
      <w:r>
        <w:rPr>
          <w:rFonts w:ascii="Consolas" w:hAnsi="Consolas"/>
          <w:color w:val="1A1A2E"/>
          <w:sz w:val="20"/>
        </w:rPr>
        <w:t>rm -rf /var/lib/apt/lists/*</w:t>
      </w:r>
      <w:r>
        <w:rPr>
          <w:rFonts w:ascii="Times New Roman" w:hAnsi="Times New Roman"/>
          <w:sz w:val="22"/>
        </w:rPr>
        <w:t>) immediately after installation to minimize image layer size.</w:t>
      </w:r>
    </w:p>
    <w:p>
      <w:pPr>
        <w:spacing w:before="40" w:after="40"/>
        <w:ind w:left="576" w:hanging="288"/>
      </w:pPr>
      <w:r>
        <w:rPr>
          <w:rFonts w:ascii="Times New Roman" w:hAnsi="Times New Roman"/>
          <w:b/>
          <w:sz w:val="22"/>
        </w:rPr>
        <w:t xml:space="preserve">3. </w:t>
      </w:r>
      <w:r>
        <w:rPr>
          <w:rFonts w:ascii="Times New Roman" w:hAnsi="Times New Roman"/>
          <w:b/>
          <w:sz w:val="22"/>
        </w:rPr>
        <w:t>Hot-reload support:</w:t>
      </w:r>
      <w:r>
        <w:rPr>
          <w:rFonts w:ascii="Times New Roman" w:hAnsi="Times New Roman"/>
          <w:sz w:val="22"/>
        </w:rPr>
        <w:t xml:space="preserve"> The </w:t>
      </w:r>
      <w:r>
        <w:rPr>
          <w:rFonts w:ascii="Consolas" w:hAnsi="Consolas"/>
          <w:color w:val="1A1A2E"/>
          <w:sz w:val="20"/>
        </w:rPr>
        <w:t>--reload</w:t>
      </w:r>
      <w:r>
        <w:rPr>
          <w:rFonts w:ascii="Times New Roman" w:hAnsi="Times New Roman"/>
          <w:sz w:val="22"/>
        </w:rPr>
        <w:t xml:space="preserve"> flag on the uvicorn CMD, combined with the volume mount (</w:t>
      </w:r>
      <w:r>
        <w:rPr>
          <w:rFonts w:ascii="Consolas" w:hAnsi="Consolas"/>
          <w:color w:val="1A1A2E"/>
          <w:sz w:val="20"/>
        </w:rPr>
        <w:t>./ml-service:/app</w:t>
      </w:r>
      <w:r>
        <w:rPr>
          <w:rFonts w:ascii="Times New Roman" w:hAnsi="Times New Roman"/>
          <w:sz w:val="22"/>
        </w:rPr>
        <w:t>) in the Compose file, enables live code reloading during development without container rebuilds.</w:t>
      </w:r>
    </w:p>
    <w:p>
      <w:pPr>
        <w:spacing w:before="240" w:after="120"/>
      </w:pPr>
      <w:r>
        <w:rPr>
          <w:rFonts w:ascii="Arial" w:hAnsi="Arial"/>
          <w:b/>
          <w:i/>
          <w:color w:val="2C3E6B"/>
          <w:sz w:val="23"/>
        </w:rPr>
        <w:t>C. NVIDIA GPU Passthrough</w:t>
      </w:r>
    </w:p>
    <w:p>
      <w:pPr>
        <w:spacing w:before="60" w:after="120"/>
        <w:jc w:val="both"/>
      </w:pPr>
      <w:r>
        <w:rPr>
          <w:rFonts w:ascii="Times New Roman" w:hAnsi="Times New Roman"/>
          <w:sz w:val="22"/>
        </w:rPr>
        <w:t xml:space="preserve">GPU access from within the Docker container is enabled via the NVIDIA Container Toolkit (nvidia-docker2). The </w:t>
      </w:r>
      <w:r>
        <w:rPr>
          <w:rFonts w:ascii="Consolas" w:hAnsi="Consolas"/>
          <w:color w:val="1A1A2E"/>
          <w:sz w:val="20"/>
        </w:rPr>
        <w:t>docker-compose.yml</w:t>
      </w:r>
      <w:r>
        <w:rPr>
          <w:rFonts w:ascii="Times New Roman" w:hAnsi="Times New Roman"/>
          <w:sz w:val="22"/>
        </w:rPr>
        <w:t xml:space="preserve"> specifies GPU reservation using the Compose v3.8 </w:t>
      </w:r>
      <w:r>
        <w:rPr>
          <w:rFonts w:ascii="Consolas" w:hAnsi="Consolas"/>
          <w:color w:val="1A1A2E"/>
          <w:sz w:val="20"/>
        </w:rPr>
        <w:t>deploy.resources.reservations.devices</w:t>
      </w:r>
      <w:r>
        <w:rPr>
          <w:rFonts w:ascii="Times New Roman" w:hAnsi="Times New Roman"/>
          <w:sz w:val="22"/>
        </w:rPr>
        <w:t xml:space="preserve"> syntax:</w:t>
      </w:r>
    </w:p>
    <w:p>
      <w:pPr>
        <w:spacing w:before="160" w:after="160"/>
        <w:ind w:left="432"/>
      </w:pPr>
      <w:r>
        <w:rPr>
          <w:rFonts w:ascii="Consolas" w:hAnsi="Consolas"/>
          <w:color w:val="1A1A2E"/>
          <w:sz w:val="17"/>
        </w:rPr>
        <w:t>ml-service:</w:t>
        <w:br/>
        <w:t xml:space="preserve">  deploy:</w:t>
        <w:br/>
        <w:t xml:space="preserve">    resources:</w:t>
        <w:br/>
        <w:t xml:space="preserve">      reservations:</w:t>
        <w:br/>
        <w:t xml:space="preserve">        devices:</w:t>
        <w:br/>
        <w:t xml:space="preserve">          - driver: nvidia</w:t>
        <w:br/>
        <w:t xml:space="preserve">            count: 1</w:t>
        <w:br/>
        <w:t xml:space="preserve">            capabilities: [gpu]</w:t>
      </w:r>
    </w:p>
    <w:p>
      <w:pPr>
        <w:spacing w:before="60" w:after="120"/>
        <w:jc w:val="both"/>
      </w:pPr>
      <w:r>
        <w:rPr>
          <w:rFonts w:ascii="Times New Roman" w:hAnsi="Times New Roman"/>
          <w:sz w:val="22"/>
        </w:rPr>
        <w:t xml:space="preserve">This configuration passes exactly one NVIDIA GPU device to the </w:t>
      </w:r>
      <w:r>
        <w:rPr>
          <w:rFonts w:ascii="Consolas" w:hAnsi="Consolas"/>
          <w:color w:val="1A1A2E"/>
          <w:sz w:val="20"/>
        </w:rPr>
        <w:t>ml-service</w:t>
      </w:r>
      <w:r>
        <w:rPr>
          <w:rFonts w:ascii="Times New Roman" w:hAnsi="Times New Roman"/>
          <w:sz w:val="22"/>
        </w:rPr>
        <w:t xml:space="preserve"> container. The host system requirements include:</w:t>
      </w:r>
    </w:p>
    <w:p>
      <w:pPr>
        <w:spacing w:before="40" w:after="40"/>
        <w:ind w:left="576" w:hanging="288"/>
      </w:pPr>
      <w:r>
        <w:rPr>
          <w:rFonts w:ascii="Times New Roman" w:hAnsi="Times New Roman"/>
          <w:sz w:val="22"/>
        </w:rPr>
        <w:t xml:space="preserve">• </w:t>
      </w:r>
      <w:r>
        <w:rPr>
          <w:rFonts w:ascii="Times New Roman" w:hAnsi="Times New Roman"/>
          <w:b/>
          <w:sz w:val="22"/>
        </w:rPr>
        <w:t>NVIDIA GPU Driver:</w:t>
      </w:r>
      <w:r>
        <w:rPr>
          <w:rFonts w:ascii="Times New Roman" w:hAnsi="Times New Roman"/>
          <w:sz w:val="22"/>
        </w:rPr>
        <w:t xml:space="preserve"> Version 525+ (supporting CUDA 12.x)</w:t>
      </w:r>
    </w:p>
    <w:p>
      <w:pPr>
        <w:spacing w:before="40" w:after="40"/>
        <w:ind w:left="576" w:hanging="288"/>
      </w:pPr>
      <w:r>
        <w:rPr>
          <w:rFonts w:ascii="Times New Roman" w:hAnsi="Times New Roman"/>
          <w:sz w:val="22"/>
        </w:rPr>
        <w:t xml:space="preserve">• </w:t>
      </w:r>
      <w:r>
        <w:rPr>
          <w:rFonts w:ascii="Times New Roman" w:hAnsi="Times New Roman"/>
          <w:b/>
          <w:sz w:val="22"/>
        </w:rPr>
        <w:t>NVIDIA Container Toolkit:</w:t>
      </w:r>
      <w:r>
        <w:rPr>
          <w:rFonts w:ascii="Times New Roman" w:hAnsi="Times New Roman"/>
          <w:sz w:val="22"/>
        </w:rPr>
        <w:t xml:space="preserve"> Installed and configured with the Docker runtime</w:t>
      </w:r>
    </w:p>
    <w:p>
      <w:pPr>
        <w:spacing w:before="40" w:after="40"/>
        <w:ind w:left="576" w:hanging="288"/>
      </w:pPr>
      <w:r>
        <w:rPr>
          <w:rFonts w:ascii="Times New Roman" w:hAnsi="Times New Roman"/>
          <w:sz w:val="22"/>
        </w:rPr>
        <w:t xml:space="preserve">• </w:t>
      </w:r>
      <w:r>
        <w:rPr>
          <w:rFonts w:ascii="Times New Roman" w:hAnsi="Times New Roman"/>
          <w:b/>
          <w:sz w:val="22"/>
        </w:rPr>
        <w:t>WSL2 (Windows hosts):</w:t>
      </w:r>
      <w:r>
        <w:rPr>
          <w:rFonts w:ascii="Times New Roman" w:hAnsi="Times New Roman"/>
          <w:sz w:val="22"/>
        </w:rPr>
        <w:t xml:space="preserve"> For Windows-based development, GPU passthrough is achieved through WSL2's native CUDA-in-WSL support, which maps the host GPU driver directly into the Linux container without requiring separate driver installation inside the container.</w:t>
      </w:r>
    </w:p>
    <w:p>
      <w:pPr>
        <w:spacing w:before="60" w:after="120"/>
        <w:jc w:val="both"/>
      </w:pPr>
      <w:r>
        <w:rPr>
          <w:rFonts w:ascii="Times New Roman" w:hAnsi="Times New Roman"/>
          <w:sz w:val="22"/>
        </w:rPr>
        <w:t>At container startup, the LSTM module verifies GPU availability:</w:t>
      </w:r>
    </w:p>
    <w:p>
      <w:pPr>
        <w:spacing w:before="160" w:after="160"/>
        <w:ind w:left="432"/>
      </w:pPr>
      <w:r>
        <w:rPr>
          <w:rFonts w:ascii="Consolas" w:hAnsi="Consolas"/>
          <w:color w:val="1A1A2E"/>
          <w:sz w:val="17"/>
        </w:rPr>
        <w:t>DEVICE = torch.device("cuda" if torch.cuda.is_available() else "cpu")</w:t>
        <w:br/>
        <w:t>print(f"LSTM config -&gt; cuda_available={torch.cuda.is_available()}, "</w:t>
        <w:br/>
        <w:t xml:space="preserve">      f"device={DEVICE}, "</w:t>
        <w:br/>
        <w:t xml:space="preserve">      f"gpu_name={torch.cuda.get_device_name(0) if torch.cuda.is_available() else 'None'}")</w:t>
      </w:r>
    </w:p>
    <w:p>
      <w:pPr>
        <w:spacing w:before="240" w:after="120"/>
      </w:pPr>
      <w:r>
        <w:rPr>
          <w:rFonts w:ascii="Arial" w:hAnsi="Arial"/>
          <w:b/>
          <w:i/>
          <w:color w:val="2C3E6B"/>
          <w:sz w:val="23"/>
        </w:rPr>
        <w:t>D. Environment Parity and Reproducibility</w:t>
      </w:r>
    </w:p>
    <w:p>
      <w:pPr>
        <w:spacing w:before="60" w:after="120"/>
        <w:jc w:val="both"/>
      </w:pPr>
      <w:r>
        <w:rPr>
          <w:rFonts w:ascii="Times New Roman" w:hAnsi="Times New Roman"/>
          <w:sz w:val="22"/>
        </w:rPr>
        <w:t>The containerization strategy ensures strict environment parity across development, testing, and deployment. Key guarantees include:</w:t>
      </w:r>
    </w:p>
    <w:p>
      <w:pPr>
        <w:spacing w:before="40" w:after="40"/>
        <w:ind w:left="576" w:hanging="288"/>
      </w:pPr>
      <w:r>
        <w:rPr>
          <w:rFonts w:ascii="Times New Roman" w:hAnsi="Times New Roman"/>
          <w:sz w:val="22"/>
        </w:rPr>
        <w:t xml:space="preserve">• </w:t>
      </w:r>
      <w:r>
        <w:rPr>
          <w:rFonts w:ascii="Times New Roman" w:hAnsi="Times New Roman"/>
          <w:b/>
          <w:sz w:val="22"/>
        </w:rPr>
        <w:t>Deterministic dependency resolution:</w:t>
      </w:r>
      <w:r>
        <w:rPr>
          <w:rFonts w:ascii="Times New Roman" w:hAnsi="Times New Roman"/>
          <w:sz w:val="22"/>
        </w:rPr>
        <w:t xml:space="preserve"> All Python dependencies are pinned to exact versions (e.g., </w:t>
      </w:r>
      <w:r>
        <w:rPr>
          <w:rFonts w:ascii="Consolas" w:hAnsi="Consolas"/>
          <w:color w:val="1A1A2E"/>
          <w:sz w:val="20"/>
        </w:rPr>
        <w:t>fastapi==0.110.0</w:t>
      </w:r>
      <w:r>
        <w:rPr>
          <w:rFonts w:ascii="Times New Roman" w:hAnsi="Times New Roman"/>
          <w:sz w:val="22"/>
        </w:rPr>
        <w:t xml:space="preserve">, </w:t>
      </w:r>
      <w:r>
        <w:rPr>
          <w:rFonts w:ascii="Consolas" w:hAnsi="Consolas"/>
          <w:color w:val="1A1A2E"/>
          <w:sz w:val="20"/>
        </w:rPr>
        <w:t>pandas==2.2.1</w:t>
      </w:r>
      <w:r>
        <w:rPr>
          <w:rFonts w:ascii="Times New Roman" w:hAnsi="Times New Roman"/>
          <w:sz w:val="22"/>
        </w:rPr>
        <w:t xml:space="preserve">, </w:t>
      </w:r>
      <w:r>
        <w:rPr>
          <w:rFonts w:ascii="Consolas" w:hAnsi="Consolas"/>
          <w:color w:val="1A1A2E"/>
          <w:sz w:val="20"/>
        </w:rPr>
        <w:t>numpy==1.26.4</w:t>
      </w:r>
      <w:r>
        <w:rPr>
          <w:rFonts w:ascii="Times New Roman" w:hAnsi="Times New Roman"/>
          <w:sz w:val="22"/>
        </w:rPr>
        <w:t>), eliminating version drift between environments.</w:t>
      </w:r>
    </w:p>
    <w:p>
      <w:pPr>
        <w:spacing w:before="40" w:after="40"/>
        <w:ind w:left="576" w:hanging="288"/>
      </w:pPr>
      <w:r>
        <w:rPr>
          <w:rFonts w:ascii="Times New Roman" w:hAnsi="Times New Roman"/>
          <w:sz w:val="22"/>
        </w:rPr>
        <w:t xml:space="preserve">• </w:t>
      </w:r>
      <w:r>
        <w:rPr>
          <w:rFonts w:ascii="Times New Roman" w:hAnsi="Times New Roman"/>
          <w:b/>
          <w:sz w:val="22"/>
        </w:rPr>
        <w:t>Isolated network namespace:</w:t>
      </w:r>
      <w:r>
        <w:rPr>
          <w:rFonts w:ascii="Times New Roman" w:hAnsi="Times New Roman"/>
          <w:sz w:val="22"/>
        </w:rPr>
        <w:t xml:space="preserve"> Inter-service communication occurs over a Docker-internal bridge network using service DNS names (</w:t>
      </w:r>
      <w:r>
        <w:rPr>
          <w:rFonts w:ascii="Consolas" w:hAnsi="Consolas"/>
          <w:color w:val="1A1A2E"/>
          <w:sz w:val="20"/>
        </w:rPr>
        <w:t>ml-service:8000</w:t>
      </w:r>
      <w:r>
        <w:rPr>
          <w:rFonts w:ascii="Times New Roman" w:hAnsi="Times New Roman"/>
          <w:sz w:val="22"/>
        </w:rPr>
        <w:t xml:space="preserve">, </w:t>
      </w:r>
      <w:r>
        <w:rPr>
          <w:rFonts w:ascii="Consolas" w:hAnsi="Consolas"/>
          <w:color w:val="1A1A2E"/>
          <w:sz w:val="20"/>
        </w:rPr>
        <w:t>backend:5000</w:t>
      </w:r>
      <w:r>
        <w:rPr>
          <w:rFonts w:ascii="Times New Roman" w:hAnsi="Times New Roman"/>
          <w:sz w:val="22"/>
        </w:rPr>
        <w:t>), decoupling the application from host networking configuration.</w:t>
      </w:r>
    </w:p>
    <w:p>
      <w:pPr>
        <w:spacing w:before="40" w:after="40"/>
        <w:ind w:left="576" w:hanging="288"/>
      </w:pPr>
      <w:r>
        <w:rPr>
          <w:rFonts w:ascii="Times New Roman" w:hAnsi="Times New Roman"/>
          <w:sz w:val="22"/>
        </w:rPr>
        <w:t xml:space="preserve">• </w:t>
      </w:r>
      <w:r>
        <w:rPr>
          <w:rFonts w:ascii="Times New Roman" w:hAnsi="Times New Roman"/>
          <w:b/>
          <w:sz w:val="22"/>
        </w:rPr>
        <w:t>Volume-backed persistence:</w:t>
      </w:r>
      <w:r>
        <w:rPr>
          <w:rFonts w:ascii="Times New Roman" w:hAnsi="Times New Roman"/>
          <w:sz w:val="22"/>
        </w:rPr>
        <w:t xml:space="preserve"> MongoDB data is persisted via a named Docker volume (</w:t>
      </w:r>
      <w:r>
        <w:rPr>
          <w:rFonts w:ascii="Consolas" w:hAnsi="Consolas"/>
          <w:color w:val="1A1A2E"/>
          <w:sz w:val="20"/>
        </w:rPr>
        <w:t>mongo_data</w:t>
      </w:r>
      <w:r>
        <w:rPr>
          <w:rFonts w:ascii="Times New Roman" w:hAnsi="Times New Roman"/>
          <w:sz w:val="22"/>
        </w:rPr>
        <w:t xml:space="preserve">), ensuring data survives container restarts. Trained model artifacts are persisted under </w:t>
      </w:r>
      <w:r>
        <w:rPr>
          <w:rFonts w:ascii="Consolas" w:hAnsi="Consolas"/>
          <w:color w:val="1A1A2E"/>
          <w:sz w:val="20"/>
        </w:rPr>
        <w:t>ml-service/saved_models/</w:t>
      </w:r>
      <w:r>
        <w:rPr>
          <w:rFonts w:ascii="Times New Roman" w:hAnsi="Times New Roman"/>
          <w:sz w:val="22"/>
        </w:rPr>
        <w:t xml:space="preserve"> and survive container rebuilds via the bind mount.</w:t>
      </w:r>
    </w:p>
    <w:p>
      <w:pPr>
        <w:spacing w:before="240" w:after="120"/>
      </w:pPr>
      <w:r>
        <w:rPr>
          <w:rFonts w:ascii="Arial" w:hAnsi="Arial"/>
          <w:b/>
          <w:i/>
          <w:color w:val="2C3E6B"/>
          <w:sz w:val="23"/>
        </w:rPr>
        <w:t>E. Backend Orchestration Layer</w:t>
      </w:r>
    </w:p>
    <w:p>
      <w:pPr>
        <w:spacing w:before="60" w:after="120"/>
        <w:jc w:val="both"/>
      </w:pPr>
      <w:r>
        <w:rPr>
          <w:rFonts w:ascii="Times New Roman" w:hAnsi="Times New Roman"/>
          <w:sz w:val="22"/>
        </w:rPr>
        <w:t>The Node.js backend serves as an API gateway and real-time event broker:</w:t>
      </w:r>
    </w:p>
    <w:p>
      <w:pPr>
        <w:spacing w:before="40" w:after="40"/>
        <w:ind w:left="576" w:hanging="288"/>
      </w:pPr>
      <w:r>
        <w:rPr>
          <w:rFonts w:ascii="Times New Roman" w:hAnsi="Times New Roman"/>
          <w:sz w:val="22"/>
        </w:rPr>
        <w:t xml:space="preserve">• </w:t>
      </w:r>
      <w:r>
        <w:rPr>
          <w:rFonts w:ascii="Times New Roman" w:hAnsi="Times New Roman"/>
          <w:b/>
          <w:sz w:val="22"/>
        </w:rPr>
        <w:t>REST API Proxying:</w:t>
      </w:r>
      <w:r>
        <w:rPr>
          <w:rFonts w:ascii="Times New Roman" w:hAnsi="Times New Roman"/>
          <w:sz w:val="22"/>
        </w:rPr>
        <w:t xml:space="preserve"> The Express server at port 5000 receives prediction requests from the frontend and forwards them to the FastAPI ML service at </w:t>
      </w:r>
      <w:r>
        <w:rPr>
          <w:rFonts w:ascii="Consolas" w:hAnsi="Consolas"/>
          <w:color w:val="1A1A2E"/>
          <w:sz w:val="20"/>
        </w:rPr>
        <w:t>http://ml-service:8000/predict</w:t>
      </w:r>
      <w:r>
        <w:rPr>
          <w:rFonts w:ascii="Times New Roman" w:hAnsi="Times New Roman"/>
          <w:sz w:val="22"/>
        </w:rPr>
        <w:t>.</w:t>
      </w:r>
    </w:p>
    <w:p>
      <w:pPr>
        <w:spacing w:before="40" w:after="40"/>
        <w:ind w:left="576" w:hanging="288"/>
      </w:pPr>
      <w:r>
        <w:rPr>
          <w:rFonts w:ascii="Times New Roman" w:hAnsi="Times New Roman"/>
          <w:sz w:val="22"/>
        </w:rPr>
        <w:t xml:space="preserve">• </w:t>
      </w:r>
      <w:r>
        <w:rPr>
          <w:rFonts w:ascii="Times New Roman" w:hAnsi="Times New Roman"/>
          <w:b/>
          <w:sz w:val="22"/>
        </w:rPr>
        <w:t>WebSocket Broadcasting:</w:t>
      </w:r>
      <w:r>
        <w:rPr>
          <w:rFonts w:ascii="Times New Roman" w:hAnsi="Times New Roman"/>
          <w:sz w:val="22"/>
        </w:rPr>
        <w:t xml:space="preserve"> A WebSocket server (</w:t>
      </w:r>
      <w:r>
        <w:rPr>
          <w:rFonts w:ascii="Consolas" w:hAnsi="Consolas"/>
          <w:color w:val="1A1A2E"/>
          <w:sz w:val="20"/>
        </w:rPr>
        <w:t>ws</w:t>
      </w:r>
      <w:r>
        <w:rPr>
          <w:rFonts w:ascii="Times New Roman" w:hAnsi="Times New Roman"/>
          <w:sz w:val="22"/>
        </w:rPr>
        <w:t xml:space="preserve"> library) is attached to the same HTTP server. Upon receiving prediction results, the backend broadcasts </w:t>
      </w:r>
      <w:r>
        <w:rPr>
          <w:rFonts w:ascii="Consolas" w:hAnsi="Consolas"/>
          <w:color w:val="1A1A2E"/>
          <w:sz w:val="20"/>
        </w:rPr>
        <w:t>PREDICTION_UPDATE</w:t>
      </w:r>
      <w:r>
        <w:rPr>
          <w:rFonts w:ascii="Times New Roman" w:hAnsi="Times New Roman"/>
          <w:sz w:val="22"/>
        </w:rPr>
        <w:t xml:space="preserve"> events to all connected frontend clients, enabling real-time dashboard updates without polling.</w:t>
      </w:r>
    </w:p>
    <w:p>
      <w:pPr>
        <w:spacing w:before="40" w:after="40"/>
        <w:ind w:left="576" w:hanging="288"/>
      </w:pPr>
      <w:r>
        <w:rPr>
          <w:rFonts w:ascii="Times New Roman" w:hAnsi="Times New Roman"/>
          <w:sz w:val="22"/>
        </w:rPr>
        <w:t xml:space="preserve">• </w:t>
      </w:r>
      <w:r>
        <w:rPr>
          <w:rFonts w:ascii="Times New Roman" w:hAnsi="Times New Roman"/>
          <w:b/>
          <w:sz w:val="22"/>
        </w:rPr>
        <w:t>MongoDB Persistence:</w:t>
      </w:r>
      <w:r>
        <w:rPr>
          <w:rFonts w:ascii="Times New Roman" w:hAnsi="Times New Roman"/>
          <w:sz w:val="22"/>
        </w:rPr>
        <w:t xml:space="preserve"> Conversation histories, per-message predictions, and escalation assessments are persisted to MongoDB using Mongoose ODM, enabling historical analytics and audit trails.</w:t>
      </w:r>
    </w:p>
    <w:p>
      <w:pPr>
        <w:spacing w:before="240" w:after="120"/>
      </w:pPr>
      <w:r>
        <w:rPr>
          <w:rFonts w:ascii="Arial" w:hAnsi="Arial"/>
          <w:b/>
          <w:i/>
          <w:color w:val="2C3E6B"/>
          <w:sz w:val="23"/>
        </w:rPr>
        <w:t>F. Frontend: Real-Time Chat Simulator</w:t>
      </w:r>
    </w:p>
    <w:p>
      <w:pPr>
        <w:spacing w:before="60" w:after="120"/>
        <w:jc w:val="both"/>
      </w:pPr>
      <w:r>
        <w:rPr>
          <w:rFonts w:ascii="Times New Roman" w:hAnsi="Times New Roman"/>
          <w:sz w:val="22"/>
        </w:rPr>
        <w:t>The React frontend includes a live Chat Simulator page that provides an interactive demonstration of the full pipeline. Messages submitted by users are:</w:t>
      </w:r>
    </w:p>
    <w:p>
      <w:pPr>
        <w:spacing w:before="40" w:after="40"/>
        <w:ind w:left="576" w:hanging="288"/>
      </w:pPr>
      <w:r>
        <w:rPr>
          <w:rFonts w:ascii="Times New Roman" w:hAnsi="Times New Roman"/>
          <w:b/>
          <w:sz w:val="22"/>
        </w:rPr>
        <w:t xml:space="preserve">1. </w:t>
      </w:r>
      <w:r>
        <w:rPr>
          <w:rFonts w:ascii="Times New Roman" w:hAnsi="Times New Roman"/>
          <w:sz w:val="22"/>
        </w:rPr>
        <w:t xml:space="preserve">Sent to </w:t>
      </w:r>
      <w:r>
        <w:rPr>
          <w:rFonts w:ascii="Consolas" w:hAnsi="Consolas"/>
          <w:color w:val="1A1A2E"/>
          <w:sz w:val="20"/>
        </w:rPr>
        <w:t>POST /api/predict</w:t>
      </w:r>
      <w:r>
        <w:rPr>
          <w:rFonts w:ascii="Times New Roman" w:hAnsi="Times New Roman"/>
          <w:sz w:val="22"/>
        </w:rPr>
        <w:t xml:space="preserve"> with a structured payload containing </w:t>
      </w:r>
      <w:r>
        <w:rPr>
          <w:rFonts w:ascii="Consolas" w:hAnsi="Consolas"/>
          <w:color w:val="1A1A2E"/>
          <w:sz w:val="20"/>
        </w:rPr>
        <w:t>id</w:t>
      </w:r>
      <w:r>
        <w:rPr>
          <w:rFonts w:ascii="Times New Roman" w:hAnsi="Times New Roman"/>
          <w:sz w:val="22"/>
        </w:rPr>
        <w:t xml:space="preserve">, </w:t>
      </w:r>
      <w:r>
        <w:rPr>
          <w:rFonts w:ascii="Consolas" w:hAnsi="Consolas"/>
          <w:color w:val="1A1A2E"/>
          <w:sz w:val="20"/>
        </w:rPr>
        <w:t>conversation_id</w:t>
      </w:r>
      <w:r>
        <w:rPr>
          <w:rFonts w:ascii="Times New Roman" w:hAnsi="Times New Roman"/>
          <w:sz w:val="22"/>
        </w:rPr>
        <w:t xml:space="preserve">, </w:t>
      </w:r>
      <w:r>
        <w:rPr>
          <w:rFonts w:ascii="Consolas" w:hAnsi="Consolas"/>
          <w:color w:val="1A1A2E"/>
          <w:sz w:val="20"/>
        </w:rPr>
        <w:t>user_id</w:t>
      </w:r>
      <w:r>
        <w:rPr>
          <w:rFonts w:ascii="Times New Roman" w:hAnsi="Times New Roman"/>
          <w:sz w:val="22"/>
        </w:rPr>
        <w:t xml:space="preserve">, </w:t>
      </w:r>
      <w:r>
        <w:rPr>
          <w:rFonts w:ascii="Consolas" w:hAnsi="Consolas"/>
          <w:color w:val="1A1A2E"/>
          <w:sz w:val="20"/>
        </w:rPr>
        <w:t>timestamp</w:t>
      </w:r>
      <w:r>
        <w:rPr>
          <w:rFonts w:ascii="Times New Roman" w:hAnsi="Times New Roman"/>
          <w:sz w:val="22"/>
        </w:rPr>
        <w:t xml:space="preserve">, and </w:t>
      </w:r>
      <w:r>
        <w:rPr>
          <w:rFonts w:ascii="Consolas" w:hAnsi="Consolas"/>
          <w:color w:val="1A1A2E"/>
          <w:sz w:val="20"/>
        </w:rPr>
        <w:t>message</w:t>
      </w:r>
      <w:r>
        <w:rPr>
          <w:rFonts w:ascii="Times New Roman" w:hAnsi="Times New Roman"/>
          <w:sz w:val="22"/>
        </w:rPr>
        <w:t>.</w:t>
      </w:r>
    </w:p>
    <w:p>
      <w:pPr>
        <w:spacing w:before="40" w:after="40"/>
        <w:ind w:left="576" w:hanging="288"/>
      </w:pPr>
      <w:r>
        <w:rPr>
          <w:rFonts w:ascii="Times New Roman" w:hAnsi="Times New Roman"/>
          <w:b/>
          <w:sz w:val="22"/>
        </w:rPr>
        <w:t xml:space="preserve">2. </w:t>
      </w:r>
      <w:r>
        <w:rPr>
          <w:rFonts w:ascii="Times New Roman" w:hAnsi="Times New Roman"/>
          <w:sz w:val="22"/>
        </w:rPr>
        <w:t>Processed through the BERT → LSTM → RF pipeline in real-time.</w:t>
      </w:r>
    </w:p>
    <w:p>
      <w:pPr>
        <w:spacing w:before="40" w:after="40"/>
        <w:ind w:left="576" w:hanging="288"/>
      </w:pPr>
      <w:r>
        <w:rPr>
          <w:rFonts w:ascii="Times New Roman" w:hAnsi="Times New Roman"/>
          <w:b/>
          <w:sz w:val="22"/>
        </w:rPr>
        <w:t xml:space="preserve">3. </w:t>
      </w:r>
      <w:r>
        <w:rPr>
          <w:rFonts w:ascii="Times New Roman" w:hAnsi="Times New Roman"/>
          <w:sz w:val="22"/>
        </w:rPr>
        <w:t>Returned with per-message toxicity scores and conversation-level escalation assessments.</w:t>
      </w:r>
    </w:p>
    <w:p>
      <w:pPr>
        <w:spacing w:before="40" w:after="40"/>
        <w:ind w:left="576" w:hanging="288"/>
      </w:pPr>
      <w:r>
        <w:rPr>
          <w:rFonts w:ascii="Times New Roman" w:hAnsi="Times New Roman"/>
          <w:b/>
          <w:sz w:val="22"/>
        </w:rPr>
        <w:t xml:space="preserve">4. </w:t>
      </w:r>
      <w:r>
        <w:rPr>
          <w:rFonts w:ascii="Times New Roman" w:hAnsi="Times New Roman"/>
          <w:sz w:val="22"/>
        </w:rPr>
        <w:t>Displayed with visual indicators: toxic messages receive a red border and toxicity percentage badge; the conversation header transitions between green (LOW), orange (MEDIUM), and red (HIGH) escalation states with CSS transition animations.</w:t>
      </w:r>
    </w:p>
    <w:p>
      <w:pPr>
        <w:spacing w:before="60" w:after="120"/>
        <w:jc w:val="both"/>
      </w:pPr>
      <w:r>
        <w:rPr>
          <w:rFonts w:ascii="Times New Roman" w:hAnsi="Times New Roman"/>
          <w:sz w:val="22"/>
        </w:rPr>
        <w:t>An optimistic UI update pattern is employed: messages appear immediately in the chat window upon submission (with reduced opacity), and are updated in-place with ML results upon API response, ensuring perceived zero-latency interaction.</w:t>
      </w:r>
    </w:p>
    <w:p>
      <w:pPr>
        <w:spacing w:before="120" w:after="120"/>
        <w:jc w:val="center"/>
      </w:pPr>
      <w:r>
        <w:rPr>
          <w:color w:val="BBBBBB"/>
          <w:sz w:val="12"/>
        </w:rPr>
        <w:t>────────────────────────────────────────────────────────────────────────────────</w:t>
      </w:r>
    </w:p>
    <w:p>
      <w:pPr>
        <w:spacing w:before="360" w:after="160"/>
      </w:pPr>
      <w:r>
        <w:rPr>
          <w:rFonts w:ascii="Arial" w:hAnsi="Arial"/>
          <w:b/>
          <w:color w:val="1B2A4A"/>
          <w:sz w:val="26"/>
        </w:rPr>
        <w:t>VI. Mathematical Formulation</w:t>
      </w:r>
    </w:p>
    <w:p>
      <w:pPr>
        <w:spacing w:before="240" w:after="120"/>
      </w:pPr>
      <w:r>
        <w:rPr>
          <w:rFonts w:ascii="Arial" w:hAnsi="Arial"/>
          <w:b/>
          <w:i/>
          <w:color w:val="2C3E6B"/>
          <w:sz w:val="23"/>
        </w:rPr>
        <w:t>A. BERT Contextual Representation</w:t>
      </w:r>
    </w:p>
    <w:p>
      <w:pPr>
        <w:spacing w:before="60" w:after="120"/>
        <w:jc w:val="both"/>
      </w:pPr>
      <w:r>
        <w:rPr>
          <w:rFonts w:ascii="Times New Roman" w:hAnsi="Times New Roman"/>
          <w:sz w:val="22"/>
        </w:rPr>
        <w:t xml:space="preserve">Given an input token sequence </w:t>
      </w:r>
      <w:r>
        <w:rPr>
          <w:rFonts w:ascii="Cambria Math" w:hAnsi="Cambria Math"/>
          <w:i/>
          <w:color w:val="222266"/>
          <w:sz w:val="22"/>
        </w:rPr>
        <w:t>\mathbf{x} = [x_1, x_2, \ldots, x_n]</w:t>
      </w:r>
      <w:r>
        <w:rPr>
          <w:rFonts w:ascii="Times New Roman" w:hAnsi="Times New Roman"/>
          <w:sz w:val="22"/>
        </w:rPr>
        <w:t xml:space="preserve">, the BERT model computes contextualized representations through </w:t>
      </w:r>
      <w:r>
        <w:rPr>
          <w:rFonts w:ascii="Cambria Math" w:hAnsi="Cambria Math"/>
          <w:i/>
          <w:color w:val="222266"/>
          <w:sz w:val="22"/>
        </w:rPr>
        <w:t>L = 12</w:t>
      </w:r>
      <w:r>
        <w:rPr>
          <w:rFonts w:ascii="Times New Roman" w:hAnsi="Times New Roman"/>
          <w:sz w:val="22"/>
        </w:rPr>
        <w:t xml:space="preserve"> stacked Transformer encoder layers. Each layer </w:t>
      </w:r>
      <w:r>
        <w:rPr>
          <w:rFonts w:ascii="Cambria Math" w:hAnsi="Cambria Math"/>
          <w:i/>
          <w:color w:val="222266"/>
          <w:sz w:val="22"/>
        </w:rPr>
        <w:t>l</w:t>
      </w:r>
      <w:r>
        <w:rPr>
          <w:rFonts w:ascii="Times New Roman" w:hAnsi="Times New Roman"/>
          <w:sz w:val="22"/>
        </w:rPr>
        <w:t xml:space="preserve"> applies multi-head self-attention followed by a position-wise feed-forward network.</w:t>
      </w:r>
    </w:p>
    <w:p>
      <w:pPr>
        <w:spacing w:before="60" w:after="120"/>
        <w:jc w:val="both"/>
      </w:pPr>
      <w:r>
        <w:rPr>
          <w:rFonts w:ascii="Times New Roman" w:hAnsi="Times New Roman"/>
          <w:b/>
          <w:sz w:val="22"/>
        </w:rPr>
        <w:t>Multi-Head Self-Attention.</w:t>
      </w:r>
      <w:r>
        <w:rPr>
          <w:rFonts w:ascii="Times New Roman" w:hAnsi="Times New Roman"/>
          <w:sz w:val="22"/>
        </w:rPr>
        <w:t xml:space="preserve"> For each attention head </w:t>
      </w:r>
      <w:r>
        <w:rPr>
          <w:rFonts w:ascii="Cambria Math" w:hAnsi="Cambria Math"/>
          <w:i/>
          <w:color w:val="222266"/>
          <w:sz w:val="22"/>
        </w:rPr>
        <w:t>h \in \{1, \ldots, H\}</w:t>
      </w:r>
      <w:r>
        <w:rPr>
          <w:rFonts w:ascii="Times New Roman" w:hAnsi="Times New Roman"/>
          <w:sz w:val="22"/>
        </w:rPr>
        <w:t xml:space="preserve"> (where </w:t>
      </w:r>
      <w:r>
        <w:rPr>
          <w:rFonts w:ascii="Cambria Math" w:hAnsi="Cambria Math"/>
          <w:i/>
          <w:color w:val="222266"/>
          <w:sz w:val="22"/>
        </w:rPr>
        <w:t>H = 12</w:t>
      </w:r>
      <w:r>
        <w:rPr>
          <w:rFonts w:ascii="Times New Roman" w:hAnsi="Times New Roman"/>
          <w:sz w:val="22"/>
        </w:rPr>
        <w:t>), the query, key, and value matrices are computed as:</w:t>
      </w:r>
    </w:p>
    <w:p>
      <w:pPr>
        <w:spacing w:before="60" w:after="120"/>
        <w:jc w:val="both"/>
      </w:pPr>
      <w:r>
        <w:rPr>
          <w:rFonts w:ascii="Cambria Math" w:hAnsi="Cambria Math"/>
          <w:i/>
          <w:color w:val="222266"/>
          <w:sz w:val="22"/>
        </w:rPr>
        <w:t>\mathbf{Q}_h = \mathbf{H}^{(l-1)} \mathbf{W}_h^Q, \quad \mathbf{K}_h = \mathbf{H}^{(l-1)} \mathbf{W}_h^K, \quad \mathbf{V}_h = \mathbf{H}^{(l-1)} \mathbf{W}_h^V</w:t>
      </w:r>
    </w:p>
    <w:p>
      <w:pPr>
        <w:spacing w:before="60" w:after="120"/>
        <w:jc w:val="both"/>
      </w:pPr>
      <w:r>
        <w:rPr>
          <w:rFonts w:ascii="Times New Roman" w:hAnsi="Times New Roman"/>
          <w:sz w:val="22"/>
        </w:rPr>
        <w:t xml:space="preserve">where </w:t>
      </w:r>
      <w:r>
        <w:rPr>
          <w:rFonts w:ascii="Cambria Math" w:hAnsi="Cambria Math"/>
          <w:i/>
          <w:color w:val="222266"/>
          <w:sz w:val="22"/>
        </w:rPr>
        <w:t>\mathbf{W}_h^Q, \mathbf{W}_h^K, \mathbf{W}_h^V \in \mathbb{R}^{d_{\text{model}} \times d_k}</w:t>
      </w:r>
      <w:r>
        <w:rPr>
          <w:rFonts w:ascii="Times New Roman" w:hAnsi="Times New Roman"/>
          <w:sz w:val="22"/>
        </w:rPr>
        <w:t xml:space="preserve">, </w:t>
      </w:r>
      <w:r>
        <w:rPr>
          <w:rFonts w:ascii="Cambria Math" w:hAnsi="Cambria Math"/>
          <w:i/>
          <w:color w:val="222266"/>
          <w:sz w:val="22"/>
        </w:rPr>
        <w:t>d_{\text{model}} = 768</w:t>
      </w:r>
      <w:r>
        <w:rPr>
          <w:rFonts w:ascii="Times New Roman" w:hAnsi="Times New Roman"/>
          <w:sz w:val="22"/>
        </w:rPr>
        <w:t xml:space="preserve">, and </w:t>
      </w:r>
      <w:r>
        <w:rPr>
          <w:rFonts w:ascii="Cambria Math" w:hAnsi="Cambria Math"/>
          <w:i/>
          <w:color w:val="222266"/>
          <w:sz w:val="22"/>
        </w:rPr>
        <w:t>d_k = d_{\text{model}} / H = 64</w:t>
      </w:r>
      <w:r>
        <w:rPr>
          <w:rFonts w:ascii="Times New Roman" w:hAnsi="Times New Roman"/>
          <w:sz w:val="22"/>
        </w:rPr>
        <w:t>.</w:t>
      </w:r>
    </w:p>
    <w:p>
      <w:pPr>
        <w:spacing w:before="60" w:after="120"/>
        <w:jc w:val="both"/>
      </w:pPr>
      <w:r>
        <w:rPr>
          <w:rFonts w:ascii="Times New Roman" w:hAnsi="Times New Roman"/>
          <w:sz w:val="22"/>
        </w:rPr>
        <w:t>The scaled dot-product attention is:</w:t>
      </w:r>
    </w:p>
    <w:p>
      <w:pPr>
        <w:spacing w:before="60" w:after="120"/>
        <w:jc w:val="both"/>
      </w:pPr>
      <w:r>
        <w:rPr>
          <w:rFonts w:ascii="Cambria Math" w:hAnsi="Cambria Math"/>
          <w:i/>
          <w:color w:val="222266"/>
          <w:sz w:val="22"/>
        </w:rPr>
        <w:t>\text{Attention}(\mathbf{Q}_h, \mathbf{K}_h, \mathbf{V}_h) = \text{softmax}\left(\frac{\mathbf{Q}_h \mathbf{K}_h^\top}{\sqrt{d_k}}\right) \mathbf{V}_h</w:t>
      </w:r>
    </w:p>
    <w:p>
      <w:pPr>
        <w:spacing w:before="60" w:after="120"/>
        <w:jc w:val="both"/>
      </w:pPr>
      <w:r>
        <w:rPr>
          <w:rFonts w:ascii="Times New Roman" w:hAnsi="Times New Roman"/>
          <w:sz w:val="22"/>
        </w:rPr>
        <w:t>The outputs of all heads are concatenated and linearly projected:</w:t>
      </w:r>
    </w:p>
    <w:p>
      <w:pPr>
        <w:spacing w:before="60" w:after="120"/>
        <w:jc w:val="both"/>
      </w:pPr>
      <w:r>
        <w:rPr>
          <w:rFonts w:ascii="Cambria Math" w:hAnsi="Cambria Math"/>
          <w:i/>
          <w:color w:val="222266"/>
          <w:sz w:val="22"/>
        </w:rPr>
        <w:t>\text{MultiHead}(\mathbf{H}^{(l-1)}) = \text{Concat}(\text{head}_1, \ldots, \text{head}_H) \mathbf{W}^O</w:t>
      </w:r>
    </w:p>
    <w:p>
      <w:pPr>
        <w:spacing w:before="60" w:after="120"/>
        <w:jc w:val="both"/>
      </w:pPr>
      <w:r>
        <w:rPr>
          <w:rFonts w:ascii="Times New Roman" w:hAnsi="Times New Roman"/>
          <w:b/>
          <w:sz w:val="22"/>
        </w:rPr>
        <w:t>Feed-Forward Network.</w:t>
      </w:r>
      <w:r>
        <w:rPr>
          <w:rFonts w:ascii="Times New Roman" w:hAnsi="Times New Roman"/>
          <w:sz w:val="22"/>
        </w:rPr>
        <w:t xml:space="preserve"> A two-layer FFN with GELU activation is applied position-wise:</w:t>
      </w:r>
    </w:p>
    <w:p>
      <w:pPr>
        <w:spacing w:before="60" w:after="120"/>
        <w:jc w:val="both"/>
      </w:pPr>
      <w:r>
        <w:rPr>
          <w:rFonts w:ascii="Cambria Math" w:hAnsi="Cambria Math"/>
          <w:i/>
          <w:color w:val="222266"/>
          <w:sz w:val="22"/>
        </w:rPr>
        <w:t>\text{FFN}(\mathbf{z}) = \text{GELU}(\mathbf{z} \mathbf{W}_1 + \mathbf{b}_1) \mathbf{W}_2 + \mathbf{b}_2</w:t>
      </w:r>
    </w:p>
    <w:p>
      <w:pPr>
        <w:spacing w:before="60" w:after="120"/>
        <w:jc w:val="both"/>
      </w:pPr>
      <w:r>
        <w:rPr>
          <w:rFonts w:ascii="Times New Roman" w:hAnsi="Times New Roman"/>
          <w:b/>
          <w:sz w:val="22"/>
        </w:rPr>
        <w:t>[CLS] Token Classification.</w:t>
      </w:r>
      <w:r>
        <w:rPr>
          <w:rFonts w:ascii="Times New Roman" w:hAnsi="Times New Roman"/>
          <w:sz w:val="22"/>
        </w:rPr>
        <w:t xml:space="preserve"> The final-layer hidden state corresponding to the </w:t>
      </w:r>
      <w:r>
        <w:rPr>
          <w:rFonts w:ascii="Consolas" w:hAnsi="Consolas"/>
          <w:color w:val="1A1A2E"/>
          <w:sz w:val="20"/>
        </w:rPr>
        <w:t>[CLS]</w:t>
      </w:r>
      <w:r>
        <w:rPr>
          <w:rFonts w:ascii="Times New Roman" w:hAnsi="Times New Roman"/>
          <w:sz w:val="22"/>
        </w:rPr>
        <w:t xml:space="preserve"> token is used as the aggregate sequence representation. A linear classification head maps this to the six toxicity categories:</w:t>
      </w:r>
    </w:p>
    <w:p>
      <w:pPr>
        <w:spacing w:before="60" w:after="120"/>
        <w:jc w:val="both"/>
      </w:pPr>
      <w:r>
        <w:rPr>
          <w:rFonts w:ascii="Cambria Math" w:hAnsi="Cambria Math"/>
          <w:i/>
          <w:color w:val="222266"/>
          <w:sz w:val="22"/>
        </w:rPr>
        <w:t>\mathbf{p} = \sigma(\mathbf{W}_{\text{cls}} \cdot \mathbf{h}_{\text{[CLS]}}^{(L)} + \mathbf{b}_{\text{cls}})</w:t>
      </w:r>
    </w:p>
    <w:p>
      <w:pPr>
        <w:spacing w:before="60" w:after="120"/>
        <w:jc w:val="both"/>
      </w:pPr>
      <w:r>
        <w:rPr>
          <w:rFonts w:ascii="Times New Roman" w:hAnsi="Times New Roman"/>
          <w:sz w:val="22"/>
        </w:rPr>
        <w:t xml:space="preserve">where </w:t>
      </w:r>
      <w:r>
        <w:rPr>
          <w:rFonts w:ascii="Cambria Math" w:hAnsi="Cambria Math"/>
          <w:i/>
          <w:color w:val="222266"/>
          <w:sz w:val="22"/>
        </w:rPr>
        <w:t>\sigma(\cdot)</w:t>
      </w:r>
      <w:r>
        <w:rPr>
          <w:rFonts w:ascii="Times New Roman" w:hAnsi="Times New Roman"/>
          <w:sz w:val="22"/>
        </w:rPr>
        <w:t xml:space="preserve"> denotes the sigmoid function, applied independently to each output dimension for multi-label classification.</w:t>
      </w:r>
    </w:p>
    <w:p>
      <w:pPr>
        <w:spacing w:before="240" w:after="120"/>
      </w:pPr>
      <w:r>
        <w:rPr>
          <w:rFonts w:ascii="Arial" w:hAnsi="Arial"/>
          <w:b/>
          <w:i/>
          <w:color w:val="2C3E6B"/>
          <w:sz w:val="23"/>
        </w:rPr>
        <w:t>B. LSTM Gate Equations</w:t>
      </w:r>
    </w:p>
    <w:p>
      <w:pPr>
        <w:spacing w:before="60" w:after="120"/>
        <w:jc w:val="both"/>
      </w:pPr>
      <w:r>
        <w:rPr>
          <w:rFonts w:ascii="Times New Roman" w:hAnsi="Times New Roman"/>
          <w:sz w:val="22"/>
        </w:rPr>
        <w:t xml:space="preserve">The LSTM unit at time step </w:t>
      </w:r>
      <w:r>
        <w:rPr>
          <w:rFonts w:ascii="Cambria Math" w:hAnsi="Cambria Math"/>
          <w:i/>
          <w:color w:val="222266"/>
          <w:sz w:val="22"/>
        </w:rPr>
        <w:t>t</w:t>
      </w:r>
      <w:r>
        <w:rPr>
          <w:rFonts w:ascii="Times New Roman" w:hAnsi="Times New Roman"/>
          <w:sz w:val="22"/>
        </w:rPr>
        <w:t xml:space="preserve"> processes input </w:t>
      </w:r>
      <w:r>
        <w:rPr>
          <w:rFonts w:ascii="Cambria Math" w:hAnsi="Cambria Math"/>
          <w:i/>
          <w:color w:val="222266"/>
          <w:sz w:val="22"/>
        </w:rPr>
        <w:t>\mathbf{x}_t</w:t>
      </w:r>
      <w:r>
        <w:rPr>
          <w:rFonts w:ascii="Times New Roman" w:hAnsi="Times New Roman"/>
          <w:sz w:val="22"/>
        </w:rPr>
        <w:t xml:space="preserve"> (a scalar toxicity score, embedded as a 1-dimensional vector) and maintains a hidden state </w:t>
      </w:r>
      <w:r>
        <w:rPr>
          <w:rFonts w:ascii="Cambria Math" w:hAnsi="Cambria Math"/>
          <w:i/>
          <w:color w:val="222266"/>
          <w:sz w:val="22"/>
        </w:rPr>
        <w:t>\mathbf{h}_t \in \mathbb{R}^{64}</w:t>
      </w:r>
      <w:r>
        <w:rPr>
          <w:rFonts w:ascii="Times New Roman" w:hAnsi="Times New Roman"/>
          <w:sz w:val="22"/>
        </w:rPr>
        <w:t xml:space="preserve"> and cell state </w:t>
      </w:r>
      <w:r>
        <w:rPr>
          <w:rFonts w:ascii="Cambria Math" w:hAnsi="Cambria Math"/>
          <w:i/>
          <w:color w:val="222266"/>
          <w:sz w:val="22"/>
        </w:rPr>
        <w:t>\mathbf{c}_t \in \mathbb{R}^{64}</w:t>
      </w:r>
      <w:r>
        <w:rPr>
          <w:rFonts w:ascii="Times New Roman" w:hAnsi="Times New Roman"/>
          <w:sz w:val="22"/>
        </w:rPr>
        <w:t>:</w:t>
      </w:r>
    </w:p>
    <w:p>
      <w:pPr>
        <w:spacing w:before="60" w:after="120"/>
        <w:jc w:val="both"/>
      </w:pPr>
      <w:r>
        <w:rPr>
          <w:rFonts w:ascii="Times New Roman" w:hAnsi="Times New Roman"/>
          <w:b/>
          <w:sz w:val="22"/>
        </w:rPr>
        <w:t>Forget Gate:</w:t>
      </w:r>
    </w:p>
    <w:p>
      <w:pPr>
        <w:spacing w:before="60" w:after="120"/>
        <w:jc w:val="both"/>
      </w:pPr>
      <w:r>
        <w:rPr>
          <w:rFonts w:ascii="Cambria Math" w:hAnsi="Cambria Math"/>
          <w:i/>
          <w:color w:val="222266"/>
          <w:sz w:val="22"/>
        </w:rPr>
        <w:t>\mathbf{f}_t = \sigma(\mathbf{W}_f [\mathbf{h}_{t-1}, \mathbf{x}_t] + \mathbf{b}_f)</w:t>
      </w:r>
    </w:p>
    <w:p>
      <w:pPr>
        <w:spacing w:before="60" w:after="120"/>
        <w:jc w:val="both"/>
      </w:pPr>
      <w:r>
        <w:rPr>
          <w:rFonts w:ascii="Times New Roman" w:hAnsi="Times New Roman"/>
          <w:b/>
          <w:sz w:val="22"/>
        </w:rPr>
        <w:t>Input Gate:</w:t>
      </w:r>
    </w:p>
    <w:p>
      <w:pPr>
        <w:spacing w:before="60" w:after="120"/>
        <w:jc w:val="both"/>
      </w:pPr>
      <w:r>
        <w:rPr>
          <w:rFonts w:ascii="Cambria Math" w:hAnsi="Cambria Math"/>
          <w:i/>
          <w:color w:val="222266"/>
          <w:sz w:val="22"/>
        </w:rPr>
        <w:t>\mathbf{i}_t = \sigma(\mathbf{W}_i [\mathbf{h}_{t-1}, \mathbf{x}_t] + \mathbf{b}_i)</w:t>
      </w:r>
    </w:p>
    <w:p>
      <w:pPr>
        <w:spacing w:before="60" w:after="120"/>
        <w:jc w:val="both"/>
      </w:pPr>
      <w:r>
        <w:rPr>
          <w:rFonts w:ascii="Times New Roman" w:hAnsi="Times New Roman"/>
          <w:b/>
          <w:sz w:val="22"/>
        </w:rPr>
        <w:t>Candidate Cell State:</w:t>
      </w:r>
    </w:p>
    <w:p>
      <w:pPr>
        <w:spacing w:before="60" w:after="120"/>
        <w:jc w:val="both"/>
      </w:pPr>
      <w:r>
        <w:rPr>
          <w:rFonts w:ascii="Cambria Math" w:hAnsi="Cambria Math"/>
          <w:i/>
          <w:color w:val="222266"/>
          <w:sz w:val="22"/>
        </w:rPr>
        <w:t>\tilde{\mathbf{c}}_t = \tanh(\mathbf{W}_c [\mathbf{h}_{t-1}, \mathbf{x}_t] + \mathbf{b}_c)</w:t>
      </w:r>
    </w:p>
    <w:p>
      <w:pPr>
        <w:spacing w:before="60" w:after="120"/>
        <w:jc w:val="both"/>
      </w:pPr>
      <w:r>
        <w:rPr>
          <w:rFonts w:ascii="Times New Roman" w:hAnsi="Times New Roman"/>
          <w:b/>
          <w:sz w:val="22"/>
        </w:rPr>
        <w:t>Cell State Update:</w:t>
      </w:r>
    </w:p>
    <w:p>
      <w:pPr>
        <w:spacing w:before="60" w:after="120"/>
        <w:jc w:val="both"/>
      </w:pPr>
      <w:r>
        <w:rPr>
          <w:rFonts w:ascii="Cambria Math" w:hAnsi="Cambria Math"/>
          <w:i/>
          <w:color w:val="222266"/>
          <w:sz w:val="22"/>
        </w:rPr>
        <w:t>\mathbf{c}_t = \mathbf{f}_t \odot \mathbf{c}_{t-1} + \mathbf{i}_t \odot \tilde{\mathbf{c}}_t</w:t>
      </w:r>
    </w:p>
    <w:p>
      <w:pPr>
        <w:spacing w:before="60" w:after="120"/>
        <w:jc w:val="both"/>
      </w:pPr>
      <w:r>
        <w:rPr>
          <w:rFonts w:ascii="Times New Roman" w:hAnsi="Times New Roman"/>
          <w:b/>
          <w:sz w:val="22"/>
        </w:rPr>
        <w:t>Output Gate:</w:t>
      </w:r>
    </w:p>
    <w:p>
      <w:pPr>
        <w:spacing w:before="60" w:after="120"/>
        <w:jc w:val="both"/>
      </w:pPr>
      <w:r>
        <w:rPr>
          <w:rFonts w:ascii="Cambria Math" w:hAnsi="Cambria Math"/>
          <w:i/>
          <w:color w:val="222266"/>
          <w:sz w:val="22"/>
        </w:rPr>
        <w:t>\mathbf{o}_t = \sigma(\mathbf{W}_o [\mathbf{h}_{t-1}, \mathbf{x}_t] + \mathbf{b}_o)</w:t>
      </w:r>
    </w:p>
    <w:p>
      <w:pPr>
        <w:spacing w:before="60" w:after="120"/>
        <w:jc w:val="both"/>
      </w:pPr>
      <w:r>
        <w:rPr>
          <w:rFonts w:ascii="Times New Roman" w:hAnsi="Times New Roman"/>
          <w:b/>
          <w:sz w:val="22"/>
        </w:rPr>
        <w:t>Hidden State:</w:t>
      </w:r>
    </w:p>
    <w:p>
      <w:pPr>
        <w:spacing w:before="60" w:after="120"/>
        <w:jc w:val="both"/>
      </w:pPr>
      <w:r>
        <w:rPr>
          <w:rFonts w:ascii="Cambria Math" w:hAnsi="Cambria Math"/>
          <w:i/>
          <w:color w:val="222266"/>
          <w:sz w:val="22"/>
        </w:rPr>
        <w:t>\mathbf{h}_t = \mathbf{o}_t \odot \tanh(\mathbf{c}_t)</w:t>
      </w:r>
    </w:p>
    <w:p>
      <w:pPr>
        <w:spacing w:before="60" w:after="120"/>
        <w:jc w:val="both"/>
      </w:pPr>
      <w:r>
        <w:rPr>
          <w:rFonts w:ascii="Times New Roman" w:hAnsi="Times New Roman"/>
          <w:sz w:val="22"/>
        </w:rPr>
        <w:t xml:space="preserve">where </w:t>
      </w:r>
      <w:r>
        <w:rPr>
          <w:rFonts w:ascii="Cambria Math" w:hAnsi="Cambria Math"/>
          <w:i/>
          <w:color w:val="222266"/>
          <w:sz w:val="22"/>
        </w:rPr>
        <w:t>\sigma(\cdot)</w:t>
      </w:r>
      <w:r>
        <w:rPr>
          <w:rFonts w:ascii="Times New Roman" w:hAnsi="Times New Roman"/>
          <w:sz w:val="22"/>
        </w:rPr>
        <w:t xml:space="preserve"> is the logistic sigmoid function, </w:t>
      </w:r>
      <w:r>
        <w:rPr>
          <w:rFonts w:ascii="Cambria Math" w:hAnsi="Cambria Math"/>
          <w:i/>
          <w:color w:val="222266"/>
          <w:sz w:val="22"/>
        </w:rPr>
        <w:t>\odot</w:t>
      </w:r>
      <w:r>
        <w:rPr>
          <w:rFonts w:ascii="Times New Roman" w:hAnsi="Times New Roman"/>
          <w:sz w:val="22"/>
        </w:rPr>
        <w:t xml:space="preserve"> denotes element-wise (Hadamard) product, and </w:t>
      </w:r>
      <w:r>
        <w:rPr>
          <w:rFonts w:ascii="Cambria Math" w:hAnsi="Cambria Math"/>
          <w:i/>
          <w:color w:val="222266"/>
          <w:sz w:val="22"/>
        </w:rPr>
        <w:t>[\cdot, \cdot]</w:t>
      </w:r>
      <w:r>
        <w:rPr>
          <w:rFonts w:ascii="Times New Roman" w:hAnsi="Times New Roman"/>
          <w:sz w:val="22"/>
        </w:rPr>
        <w:t xml:space="preserve"> represents concatenation. The weight matrices for each gate </w:t>
      </w:r>
      <w:r>
        <w:rPr>
          <w:rFonts w:ascii="Cambria Math" w:hAnsi="Cambria Math"/>
          <w:i/>
          <w:color w:val="222266"/>
          <w:sz w:val="22"/>
        </w:rPr>
        <w:t>g \in \{f, i, c, o\}</w:t>
      </w:r>
      <w:r>
        <w:rPr>
          <w:rFonts w:ascii="Times New Roman" w:hAnsi="Times New Roman"/>
          <w:sz w:val="22"/>
        </w:rPr>
        <w:t xml:space="preserve"> have dimensions </w:t>
      </w:r>
      <w:r>
        <w:rPr>
          <w:rFonts w:ascii="Cambria Math" w:hAnsi="Cambria Math"/>
          <w:i/>
          <w:color w:val="222266"/>
          <w:sz w:val="22"/>
        </w:rPr>
        <w:t>\mathbf{W}_g \in \mathbb{R}^{64 \times (64 + 1)}</w:t>
      </w:r>
      <w:r>
        <w:rPr>
          <w:rFonts w:ascii="Times New Roman" w:hAnsi="Times New Roman"/>
          <w:sz w:val="22"/>
        </w:rPr>
        <w:t xml:space="preserve"> for the first layer and </w:t>
      </w:r>
      <w:r>
        <w:rPr>
          <w:rFonts w:ascii="Cambria Math" w:hAnsi="Cambria Math"/>
          <w:i/>
          <w:color w:val="222266"/>
          <w:sz w:val="22"/>
        </w:rPr>
        <w:t>\mathbf{W}_g \in \mathbb{R}^{64 \times (64 + 64)}</w:t>
      </w:r>
      <w:r>
        <w:rPr>
          <w:rFonts w:ascii="Times New Roman" w:hAnsi="Times New Roman"/>
          <w:sz w:val="22"/>
        </w:rPr>
        <w:t xml:space="preserve"> for the second stacked layer.</w:t>
      </w:r>
    </w:p>
    <w:p>
      <w:pPr>
        <w:spacing w:before="60" w:after="120"/>
        <w:jc w:val="both"/>
      </w:pPr>
      <w:r>
        <w:rPr>
          <w:rFonts w:ascii="Times New Roman" w:hAnsi="Times New Roman"/>
          <w:sz w:val="22"/>
        </w:rPr>
        <w:t xml:space="preserve">The final hidden state </w:t>
      </w:r>
      <w:r>
        <w:rPr>
          <w:rFonts w:ascii="Cambria Math" w:hAnsi="Cambria Math"/>
          <w:i/>
          <w:color w:val="222266"/>
          <w:sz w:val="22"/>
        </w:rPr>
        <w:t>\mathbf{h}_T</w:t>
      </w:r>
      <w:r>
        <w:rPr>
          <w:rFonts w:ascii="Times New Roman" w:hAnsi="Times New Roman"/>
          <w:sz w:val="22"/>
        </w:rPr>
        <w:t xml:space="preserve"> from the second LSTM layer is linearly projected to produce the 3-class logit vector:</w:t>
      </w:r>
    </w:p>
    <w:p>
      <w:pPr>
        <w:spacing w:before="60" w:after="120"/>
        <w:jc w:val="both"/>
      </w:pPr>
      <w:r>
        <w:rPr>
          <w:rFonts w:ascii="Cambria Math" w:hAnsi="Cambria Math"/>
          <w:i/>
          <w:color w:val="222266"/>
          <w:sz w:val="22"/>
        </w:rPr>
        <w:t>\hat{\mathbf{y}} = \mathbf{W}_{fc} \mathbf{h}_T + \mathbf{b}_{fc}, \quad \mathbf{W}_{fc} \in \mathbb{R}^{3 \times 64}, \quad \mathbf{b}_{fc} \in \mathbb{R}^3</w:t>
      </w:r>
    </w:p>
    <w:p>
      <w:pPr>
        <w:spacing w:before="240" w:after="120"/>
      </w:pPr>
      <w:r>
        <w:rPr>
          <w:rFonts w:ascii="Arial" w:hAnsi="Arial"/>
          <w:b/>
          <w:i/>
          <w:color w:val="2C3E6B"/>
          <w:sz w:val="23"/>
        </w:rPr>
        <w:t>C. Random Forest Feature Computation</w:t>
      </w:r>
    </w:p>
    <w:p>
      <w:pPr>
        <w:spacing w:before="60" w:after="120"/>
        <w:jc w:val="both"/>
      </w:pPr>
      <w:r>
        <w:rPr>
          <w:rFonts w:ascii="Times New Roman" w:hAnsi="Times New Roman"/>
          <w:sz w:val="22"/>
        </w:rPr>
        <w:t xml:space="preserve">The toxicity trend </w:t>
      </w:r>
      <w:r>
        <w:rPr>
          <w:rFonts w:ascii="Cambria Math" w:hAnsi="Cambria Math"/>
          <w:i/>
          <w:color w:val="222266"/>
          <w:sz w:val="22"/>
        </w:rPr>
        <w:t>\beta_k^{\tau}</w:t>
      </w:r>
      <w:r>
        <w:rPr>
          <w:rFonts w:ascii="Times New Roman" w:hAnsi="Times New Roman"/>
          <w:sz w:val="22"/>
        </w:rPr>
        <w:t xml:space="preserve"> is computed as the slope of an ordinary least-squares linear fit:</w:t>
      </w:r>
    </w:p>
    <w:p>
      <w:pPr>
        <w:spacing w:before="60" w:after="120"/>
        <w:jc w:val="both"/>
      </w:pPr>
      <w:r>
        <w:rPr>
          <w:rFonts w:ascii="Cambria Math" w:hAnsi="Cambria Math"/>
          <w:i/>
          <w:color w:val="222266"/>
          <w:sz w:val="22"/>
        </w:rPr>
        <w:t>\beta_k^{\tau} = \frac{\sum_{i=1}^{n_k} (i - \bar{i})(\tau_i - \bar{\tau}_k)}{\sum_{i=1}^{n_k} (i - \bar{i})^2}</w:t>
      </w:r>
    </w:p>
    <w:p>
      <w:pPr>
        <w:spacing w:before="60" w:after="120"/>
        <w:jc w:val="both"/>
      </w:pPr>
      <w:r>
        <w:rPr>
          <w:rFonts w:ascii="Times New Roman" w:hAnsi="Times New Roman"/>
          <w:sz w:val="22"/>
        </w:rPr>
        <w:t xml:space="preserve">where </w:t>
      </w:r>
      <w:r>
        <w:rPr>
          <w:rFonts w:ascii="Cambria Math" w:hAnsi="Cambria Math"/>
          <w:i/>
          <w:color w:val="222266"/>
          <w:sz w:val="22"/>
        </w:rPr>
        <w:t>\bar{i} = (n_k + 1) / 2</w:t>
      </w:r>
      <w:r>
        <w:rPr>
          <w:rFonts w:ascii="Times New Roman" w:hAnsi="Times New Roman"/>
          <w:sz w:val="22"/>
        </w:rPr>
        <w:t xml:space="preserve"> and </w:t>
      </w:r>
      <w:r>
        <w:rPr>
          <w:rFonts w:ascii="Cambria Math" w:hAnsi="Cambria Math"/>
          <w:i/>
          <w:color w:val="222266"/>
          <w:sz w:val="22"/>
        </w:rPr>
        <w:t>\bar{\tau}_k = \frac{1}{n_k} \sum_{i=1}^{n_k} \tau_i</w:t>
      </w:r>
      <w:r>
        <w:rPr>
          <w:rFonts w:ascii="Times New Roman" w:hAnsi="Times New Roman"/>
          <w:sz w:val="22"/>
        </w:rPr>
        <w:t xml:space="preserve">. The sentiment trend </w:t>
      </w:r>
      <w:r>
        <w:rPr>
          <w:rFonts w:ascii="Cambria Math" w:hAnsi="Cambria Math"/>
          <w:i/>
          <w:color w:val="222266"/>
          <w:sz w:val="22"/>
        </w:rPr>
        <w:t>\beta_k^s</w:t>
      </w:r>
      <w:r>
        <w:rPr>
          <w:rFonts w:ascii="Times New Roman" w:hAnsi="Times New Roman"/>
          <w:sz w:val="22"/>
        </w:rPr>
        <w:t xml:space="preserve"> is computed analogously using TextBlob polarity scores in place of toxicity scores.</w:t>
      </w:r>
    </w:p>
    <w:p>
      <w:pPr>
        <w:spacing w:before="240" w:after="120"/>
      </w:pPr>
      <w:r>
        <w:rPr>
          <w:rFonts w:ascii="Arial" w:hAnsi="Arial"/>
          <w:b/>
          <w:i/>
          <w:color w:val="2C3E6B"/>
          <w:sz w:val="23"/>
        </w:rPr>
        <w:t>D. Loss Functions</w:t>
      </w:r>
    </w:p>
    <w:p>
      <w:pPr>
        <w:spacing w:before="60" w:after="120"/>
        <w:jc w:val="both"/>
      </w:pPr>
      <w:r>
        <w:rPr>
          <w:rFonts w:ascii="Times New Roman" w:hAnsi="Times New Roman"/>
          <w:b/>
          <w:sz w:val="22"/>
        </w:rPr>
        <w:t>Binary Cross-Entropy (BERT — pre-trained, not fine-tuned in this system):</w:t>
      </w:r>
    </w:p>
    <w:p>
      <w:pPr>
        <w:spacing w:before="60" w:after="120"/>
        <w:jc w:val="both"/>
      </w:pPr>
      <w:r>
        <w:rPr>
          <w:rFonts w:ascii="Cambria Math" w:hAnsi="Cambria Math"/>
          <w:i/>
          <w:color w:val="222266"/>
          <w:sz w:val="22"/>
        </w:rPr>
        <w:t>\mathcal{L}_{\text{BCE}} = -\frac{1}{|\mathcal{C}|} \sum_{c \in \mathcal{C}} \left[ y_c \log(p_c) + (1 - y_c) \log(1 - p_c) \right]</w:t>
      </w:r>
    </w:p>
    <w:p>
      <w:pPr>
        <w:spacing w:before="60" w:after="120"/>
        <w:jc w:val="both"/>
      </w:pPr>
      <w:r>
        <w:rPr>
          <w:rFonts w:ascii="Times New Roman" w:hAnsi="Times New Roman"/>
          <w:b/>
          <w:sz w:val="22"/>
        </w:rPr>
        <w:t>Categorical Cross-Entropy (LSTM):</w:t>
      </w:r>
    </w:p>
    <w:p>
      <w:pPr>
        <w:spacing w:before="60" w:after="120"/>
        <w:jc w:val="both"/>
      </w:pPr>
      <w:r>
        <w:rPr>
          <w:rFonts w:ascii="Cambria Math" w:hAnsi="Cambria Math"/>
          <w:i/>
          <w:color w:val="222266"/>
          <w:sz w:val="22"/>
        </w:rPr>
        <w:t>\mathcal{L}_{\text{CE}} = -\sum_{j=1}^{3} y_j \log(\hat{y}_j)</w:t>
      </w:r>
    </w:p>
    <w:p>
      <w:pPr>
        <w:spacing w:before="60" w:after="120"/>
        <w:jc w:val="both"/>
      </w:pPr>
      <w:r>
        <w:rPr>
          <w:rFonts w:ascii="Times New Roman" w:hAnsi="Times New Roman"/>
          <w:sz w:val="22"/>
        </w:rPr>
        <w:t xml:space="preserve">where </w:t>
      </w:r>
      <w:r>
        <w:rPr>
          <w:rFonts w:ascii="Cambria Math" w:hAnsi="Cambria Math"/>
          <w:i/>
          <w:color w:val="222266"/>
          <w:sz w:val="22"/>
        </w:rPr>
        <w:t>y_j</w:t>
      </w:r>
      <w:r>
        <w:rPr>
          <w:rFonts w:ascii="Times New Roman" w:hAnsi="Times New Roman"/>
          <w:sz w:val="22"/>
        </w:rPr>
        <w:t xml:space="preserve"> is the one-hot encoded ground-truth label and </w:t>
      </w:r>
      <w:r>
        <w:rPr>
          <w:rFonts w:ascii="Cambria Math" w:hAnsi="Cambria Math"/>
          <w:i/>
          <w:color w:val="222266"/>
          <w:sz w:val="22"/>
        </w:rPr>
        <w:t>\hat{y}_j</w:t>
      </w:r>
      <w:r>
        <w:rPr>
          <w:rFonts w:ascii="Times New Roman" w:hAnsi="Times New Roman"/>
          <w:sz w:val="22"/>
        </w:rPr>
        <w:t xml:space="preserve"> is the softmax output for class </w:t>
      </w:r>
      <w:r>
        <w:rPr>
          <w:rFonts w:ascii="Cambria Math" w:hAnsi="Cambria Math"/>
          <w:i/>
          <w:color w:val="222266"/>
          <w:sz w:val="22"/>
        </w:rPr>
        <w:t>j \in \{\text{LOW, MEDIUM, HIGH}\}</w:t>
      </w:r>
      <w:r>
        <w:rPr>
          <w:rFonts w:ascii="Times New Roman" w:hAnsi="Times New Roman"/>
          <w:sz w:val="22"/>
        </w:rPr>
        <w:t>.</w:t>
      </w:r>
    </w:p>
    <w:p>
      <w:pPr>
        <w:spacing w:before="120" w:after="120"/>
        <w:jc w:val="center"/>
      </w:pPr>
      <w:r>
        <w:rPr>
          <w:color w:val="BBBBBB"/>
          <w:sz w:val="12"/>
        </w:rPr>
        <w:t>────────────────────────────────────────────────────────────────────────────────</w:t>
      </w:r>
    </w:p>
    <w:p>
      <w:pPr>
        <w:spacing w:before="360" w:after="160"/>
      </w:pPr>
      <w:r>
        <w:rPr>
          <w:rFonts w:ascii="Arial" w:hAnsi="Arial"/>
          <w:b/>
          <w:color w:val="1B2A4A"/>
          <w:sz w:val="26"/>
        </w:rPr>
        <w:t>VII. Experimental Results</w:t>
      </w:r>
    </w:p>
    <w:p>
      <w:pPr>
        <w:spacing w:before="240" w:after="120"/>
      </w:pPr>
      <w:r>
        <w:rPr>
          <w:rFonts w:ascii="Arial" w:hAnsi="Arial"/>
          <w:b/>
          <w:i/>
          <w:color w:val="2C3E6B"/>
          <w:sz w:val="23"/>
        </w:rPr>
        <w:t>A. Evaluation Metrics</w:t>
      </w:r>
    </w:p>
    <w:p>
      <w:pPr>
        <w:spacing w:before="60" w:after="120"/>
        <w:jc w:val="both"/>
      </w:pPr>
      <w:r>
        <w:rPr>
          <w:rFonts w:ascii="Times New Roman" w:hAnsi="Times New Roman"/>
          <w:sz w:val="22"/>
        </w:rPr>
        <w:t>The system is evaluated using standard classification metrics:</w:t>
      </w:r>
    </w:p>
    <w:p>
      <w:pPr>
        <w:spacing w:before="60" w:after="120"/>
        <w:jc w:val="both"/>
      </w:pPr>
      <w:r>
        <w:rPr>
          <w:rFonts w:ascii="Times New Roman" w:hAnsi="Times New Roman"/>
          <w:b/>
          <w:sz w:val="22"/>
        </w:rPr>
        <w:t>Accuracy:</w:t>
      </w:r>
    </w:p>
    <w:p>
      <w:pPr>
        <w:spacing w:before="60" w:after="120"/>
        <w:jc w:val="both"/>
      </w:pPr>
      <w:r>
        <w:rPr>
          <w:rFonts w:ascii="Cambria Math" w:hAnsi="Cambria Math"/>
          <w:i/>
          <w:color w:val="222266"/>
          <w:sz w:val="22"/>
        </w:rPr>
        <w:t>\text{Accuracy} = \frac{TP + TN}{TP + TN + FP + FN}</w:t>
      </w:r>
    </w:p>
    <w:p>
      <w:pPr>
        <w:spacing w:before="60" w:after="120"/>
        <w:jc w:val="both"/>
      </w:pPr>
      <w:r>
        <w:rPr>
          <w:rFonts w:ascii="Times New Roman" w:hAnsi="Times New Roman"/>
          <w:b/>
          <w:sz w:val="22"/>
        </w:rPr>
        <w:t>Precision, Recall, and F1-Score (per-class and macro/weighted averages):</w:t>
      </w:r>
    </w:p>
    <w:p>
      <w:pPr>
        <w:spacing w:before="60" w:after="120"/>
        <w:jc w:val="both"/>
      </w:pPr>
      <w:r>
        <w:rPr>
          <w:rFonts w:ascii="Cambria Math" w:hAnsi="Cambria Math"/>
          <w:i/>
          <w:color w:val="222266"/>
          <w:sz w:val="22"/>
        </w:rPr>
        <w:t>\text{Precision}_c = \frac{TP_c}{TP_c + FP_c}, \quad \text{Recall}_c = \frac{TP_c}{TP_c + FN_c}</w:t>
      </w:r>
    </w:p>
    <w:p>
      <w:pPr>
        <w:spacing w:before="60" w:after="120"/>
        <w:jc w:val="both"/>
      </w:pPr>
      <w:r>
        <w:rPr>
          <w:rFonts w:ascii="Cambria Math" w:hAnsi="Cambria Math"/>
          <w:i/>
          <w:color w:val="222266"/>
          <w:sz w:val="22"/>
        </w:rPr>
        <w:t>F_1^c = \frac{2 \cdot \text{Precision}_c \cdot \text{Recall}_c}{\text{Precision}_c + \text{Recall}_c}</w:t>
      </w:r>
    </w:p>
    <w:p>
      <w:pPr>
        <w:spacing w:before="60" w:after="120"/>
        <w:jc w:val="both"/>
      </w:pPr>
      <w:r>
        <w:rPr>
          <w:rFonts w:ascii="Cambria Math" w:hAnsi="Cambria Math"/>
          <w:i/>
          <w:color w:val="222266"/>
          <w:sz w:val="22"/>
        </w:rPr>
        <w:t>F_1^{\text{macro}} = \frac{1}{|\mathcal{Y}|} \sum_{c \in \mathcal{Y}} F_1^c, \quad F_1^{\text{weighted}} = \sum_{c \in \mathcal{Y}} w_c \cdot F_1^c</w:t>
      </w:r>
    </w:p>
    <w:p>
      <w:pPr>
        <w:spacing w:before="60" w:after="120"/>
        <w:jc w:val="both"/>
      </w:pPr>
      <w:r>
        <w:rPr>
          <w:rFonts w:ascii="Times New Roman" w:hAnsi="Times New Roman"/>
          <w:sz w:val="22"/>
        </w:rPr>
        <w:t xml:space="preserve">where </w:t>
      </w:r>
      <w:r>
        <w:rPr>
          <w:rFonts w:ascii="Cambria Math" w:hAnsi="Cambria Math"/>
          <w:i/>
          <w:color w:val="222266"/>
          <w:sz w:val="22"/>
        </w:rPr>
        <w:t>w_c</w:t>
      </w:r>
      <w:r>
        <w:rPr>
          <w:rFonts w:ascii="Times New Roman" w:hAnsi="Times New Roman"/>
          <w:sz w:val="22"/>
        </w:rPr>
        <w:t xml:space="preserve"> is the proportion of samples belonging to class </w:t>
      </w:r>
      <w:r>
        <w:rPr>
          <w:rFonts w:ascii="Cambria Math" w:hAnsi="Cambria Math"/>
          <w:i/>
          <w:color w:val="222266"/>
          <w:sz w:val="22"/>
        </w:rPr>
        <w:t>c</w:t>
      </w:r>
      <w:r>
        <w:rPr>
          <w:rFonts w:ascii="Times New Roman" w:hAnsi="Times New Roman"/>
          <w:sz w:val="22"/>
        </w:rPr>
        <w:t>.</w:t>
      </w:r>
    </w:p>
    <w:p>
      <w:pPr>
        <w:spacing w:before="240" w:after="120"/>
      </w:pPr>
      <w:r>
        <w:rPr>
          <w:rFonts w:ascii="Arial" w:hAnsi="Arial"/>
          <w:b/>
          <w:i/>
          <w:color w:val="2C3E6B"/>
          <w:sz w:val="23"/>
        </w:rPr>
        <w:t>B. Binary Toxicity Detection (BERT)</w:t>
      </w:r>
    </w:p>
    <w:p>
      <w:pPr>
        <w:spacing w:before="60" w:after="120"/>
        <w:jc w:val="both"/>
      </w:pPr>
      <w:r>
        <w:rPr>
          <w:rFonts w:ascii="Times New Roman" w:hAnsi="Times New Roman"/>
          <w:sz w:val="22"/>
        </w:rPr>
        <w:t xml:space="preserve">The pre-trained </w:t>
      </w:r>
      <w:r>
        <w:rPr>
          <w:rFonts w:ascii="Consolas" w:hAnsi="Consolas"/>
          <w:color w:val="1A1A2E"/>
          <w:sz w:val="20"/>
        </w:rPr>
        <w:t>unitary/toxic-bert</w:t>
      </w:r>
      <w:r>
        <w:rPr>
          <w:rFonts w:ascii="Times New Roman" w:hAnsi="Times New Roman"/>
          <w:sz w:val="22"/>
        </w:rPr>
        <w:t xml:space="preserve"> model was evaluated on the HateXplain test partition. Using the decision threshold </w:t>
      </w:r>
      <w:r>
        <w:rPr>
          <w:rFonts w:ascii="Cambria Math" w:hAnsi="Cambria Math"/>
          <w:i/>
          <w:color w:val="222266"/>
          <w:sz w:val="22"/>
        </w:rPr>
        <w:t>\theta = 0.7</w:t>
      </w:r>
      <w:r>
        <w:rPr>
          <w:rFonts w:ascii="Times New Roman" w:hAnsi="Times New Roman"/>
          <w:sz w:val="22"/>
        </w:rPr>
        <w:t>:</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Accuracy</w:t>
            </w:r>
          </w:p>
        </w:tc>
        <w:tc>
          <w:tcPr>
            <w:tcW w:type="dxa" w:w="4680"/>
          </w:tcPr>
          <w:p>
            <w:pPr>
              <w:jc w:val="left"/>
            </w:pPr>
            <w:r/>
            <w:r>
              <w:rPr>
                <w:rFonts w:ascii="Arial" w:hAnsi="Arial"/>
                <w:sz w:val="19"/>
              </w:rPr>
              <w:t>0.92</w:t>
            </w:r>
          </w:p>
        </w:tc>
      </w:tr>
      <w:tr>
        <w:tc>
          <w:tcPr>
            <w:tcW w:type="dxa" w:w="4680"/>
            <w:shd w:fill="F0F4F8" w:val="clear"/>
          </w:tcPr>
          <w:p>
            <w:pPr>
              <w:jc w:val="left"/>
            </w:pPr>
            <w:r/>
            <w:r>
              <w:rPr>
                <w:rFonts w:ascii="Arial" w:hAnsi="Arial"/>
                <w:sz w:val="19"/>
              </w:rPr>
              <w:t>Precision (Bullying)</w:t>
            </w:r>
          </w:p>
        </w:tc>
        <w:tc>
          <w:tcPr>
            <w:tcW w:type="dxa" w:w="4680"/>
            <w:shd w:fill="F0F4F8" w:val="clear"/>
          </w:tcPr>
          <w:p>
            <w:pPr>
              <w:jc w:val="left"/>
            </w:pPr>
            <w:r/>
            <w:r>
              <w:rPr>
                <w:rFonts w:ascii="Arial" w:hAnsi="Arial"/>
                <w:sz w:val="19"/>
              </w:rPr>
              <w:t>0.90</w:t>
            </w:r>
          </w:p>
        </w:tc>
      </w:tr>
      <w:tr>
        <w:tc>
          <w:tcPr>
            <w:tcW w:type="dxa" w:w="4680"/>
          </w:tcPr>
          <w:p>
            <w:pPr>
              <w:jc w:val="left"/>
            </w:pPr>
            <w:r/>
            <w:r>
              <w:rPr>
                <w:rFonts w:ascii="Arial" w:hAnsi="Arial"/>
                <w:sz w:val="19"/>
              </w:rPr>
              <w:t>Recall (Bullying)</w:t>
            </w:r>
          </w:p>
        </w:tc>
        <w:tc>
          <w:tcPr>
            <w:tcW w:type="dxa" w:w="4680"/>
          </w:tcPr>
          <w:p>
            <w:pPr>
              <w:jc w:val="left"/>
            </w:pPr>
            <w:r/>
            <w:r>
              <w:rPr>
                <w:rFonts w:ascii="Arial" w:hAnsi="Arial"/>
                <w:sz w:val="19"/>
              </w:rPr>
              <w:t>0.92</w:t>
            </w:r>
          </w:p>
        </w:tc>
      </w:tr>
      <w:tr>
        <w:tc>
          <w:tcPr>
            <w:tcW w:type="dxa" w:w="4680"/>
            <w:shd w:fill="F0F4F8" w:val="clear"/>
          </w:tcPr>
          <w:p>
            <w:pPr>
              <w:jc w:val="left"/>
            </w:pPr>
            <w:r/>
            <w:r>
              <w:rPr>
                <w:rFonts w:ascii="Arial" w:hAnsi="Arial"/>
                <w:sz w:val="19"/>
              </w:rPr>
              <w:t>F1-Score (Bullying)</w:t>
            </w:r>
          </w:p>
        </w:tc>
        <w:tc>
          <w:tcPr>
            <w:tcW w:type="dxa" w:w="4680"/>
            <w:shd w:fill="F0F4F8" w:val="clear"/>
          </w:tcPr>
          <w:p>
            <w:pPr>
              <w:jc w:val="left"/>
            </w:pPr>
            <w:r/>
            <w:r>
              <w:rPr>
                <w:rFonts w:ascii="Arial" w:hAnsi="Arial"/>
                <w:sz w:val="19"/>
              </w:rPr>
              <w:t>0.91</w:t>
            </w:r>
          </w:p>
        </w:tc>
      </w:tr>
      <w:tr>
        <w:tc>
          <w:tcPr>
            <w:tcW w:type="dxa" w:w="4680"/>
          </w:tcPr>
          <w:p>
            <w:pPr>
              <w:jc w:val="left"/>
            </w:pPr>
            <w:r/>
            <w:r>
              <w:rPr>
                <w:rFonts w:ascii="Arial" w:hAnsi="Arial"/>
                <w:sz w:val="19"/>
              </w:rPr>
              <w:t>Precision (Normal)</w:t>
            </w:r>
          </w:p>
        </w:tc>
        <w:tc>
          <w:tcPr>
            <w:tcW w:type="dxa" w:w="4680"/>
          </w:tcPr>
          <w:p>
            <w:pPr>
              <w:jc w:val="left"/>
            </w:pPr>
            <w:r/>
            <w:r>
              <w:rPr>
                <w:rFonts w:ascii="Arial" w:hAnsi="Arial"/>
                <w:sz w:val="19"/>
              </w:rPr>
              <w:t>0.94</w:t>
            </w:r>
          </w:p>
        </w:tc>
      </w:tr>
      <w:tr>
        <w:tc>
          <w:tcPr>
            <w:tcW w:type="dxa" w:w="4680"/>
            <w:shd w:fill="F0F4F8" w:val="clear"/>
          </w:tcPr>
          <w:p>
            <w:pPr>
              <w:jc w:val="left"/>
            </w:pPr>
            <w:r/>
            <w:r>
              <w:rPr>
                <w:rFonts w:ascii="Arial" w:hAnsi="Arial"/>
                <w:sz w:val="19"/>
              </w:rPr>
              <w:t>Recall (Normal)</w:t>
            </w:r>
          </w:p>
        </w:tc>
        <w:tc>
          <w:tcPr>
            <w:tcW w:type="dxa" w:w="4680"/>
            <w:shd w:fill="F0F4F8" w:val="clear"/>
          </w:tcPr>
          <w:p>
            <w:pPr>
              <w:jc w:val="left"/>
            </w:pPr>
            <w:r/>
            <w:r>
              <w:rPr>
                <w:rFonts w:ascii="Arial" w:hAnsi="Arial"/>
                <w:sz w:val="19"/>
              </w:rPr>
              <w:t>0.92</w:t>
            </w:r>
          </w:p>
        </w:tc>
      </w:tr>
      <w:tr>
        <w:tc>
          <w:tcPr>
            <w:tcW w:type="dxa" w:w="4680"/>
          </w:tcPr>
          <w:p>
            <w:pPr>
              <w:jc w:val="left"/>
            </w:pPr>
            <w:r/>
            <w:r>
              <w:rPr>
                <w:rFonts w:ascii="Arial" w:hAnsi="Arial"/>
                <w:sz w:val="19"/>
              </w:rPr>
              <w:t>F1-Score (Normal)</w:t>
            </w:r>
          </w:p>
        </w:tc>
        <w:tc>
          <w:tcPr>
            <w:tcW w:type="dxa" w:w="4680"/>
          </w:tcPr>
          <w:p>
            <w:pPr>
              <w:jc w:val="left"/>
            </w:pPr>
            <w:r/>
            <w:r>
              <w:rPr>
                <w:rFonts w:ascii="Arial" w:hAnsi="Arial"/>
                <w:sz w:val="19"/>
              </w:rPr>
              <w:t>0.93</w:t>
            </w:r>
          </w:p>
        </w:tc>
      </w:tr>
      <w:tr>
        <w:tc>
          <w:tcPr>
            <w:tcW w:type="dxa" w:w="4680"/>
            <w:shd w:fill="F0F4F8" w:val="clear"/>
          </w:tcPr>
          <w:p>
            <w:pPr>
              <w:jc w:val="left"/>
            </w:pPr>
            <w:r/>
            <w:r>
              <w:rPr>
                <w:rFonts w:ascii="Arial" w:hAnsi="Arial"/>
                <w:b/>
                <w:sz w:val="19"/>
              </w:rPr>
              <w:t>Macro F1-Score</w:t>
            </w:r>
          </w:p>
        </w:tc>
        <w:tc>
          <w:tcPr>
            <w:tcW w:type="dxa" w:w="4680"/>
            <w:shd w:fill="F0F4F8" w:val="clear"/>
          </w:tcPr>
          <w:p>
            <w:pPr>
              <w:jc w:val="left"/>
            </w:pPr>
            <w:r/>
            <w:r>
              <w:rPr>
                <w:rFonts w:ascii="Arial" w:hAnsi="Arial"/>
                <w:b/>
                <w:sz w:val="19"/>
              </w:rPr>
              <w:t>0.92</w:t>
            </w:r>
          </w:p>
        </w:tc>
      </w:tr>
    </w:tbl>
    <w:p/>
    <w:p>
      <w:pPr>
        <w:spacing w:before="60" w:after="120"/>
        <w:jc w:val="both"/>
      </w:pPr>
      <w:r>
        <w:rPr>
          <w:rFonts w:ascii="Times New Roman" w:hAnsi="Times New Roman"/>
          <w:sz w:val="22"/>
        </w:rPr>
        <w:t>The BERT model demonstrates strong discriminative performance, with the 0.7 threshold providing a favorable balance between precision and recall. The inclusion of 250 neutral augmentation messages effectively reduces false positives on benign identity-related content: without augmentation, phrases such as "Muslim traditions are beautiful" were incorrectly flagged at rates exceeding 35%; with augmentation, the false positive rate on such content drops below 8%.</w:t>
      </w:r>
    </w:p>
    <w:p>
      <w:pPr>
        <w:spacing w:before="240" w:after="120"/>
      </w:pPr>
      <w:r>
        <w:rPr>
          <w:rFonts w:ascii="Arial" w:hAnsi="Arial"/>
          <w:b/>
          <w:i/>
          <w:color w:val="2C3E6B"/>
          <w:sz w:val="23"/>
        </w:rPr>
        <w:t>C. Tri-Class Escalation Prediction (Random Forest)</w:t>
      </w:r>
    </w:p>
    <w:p>
      <w:pPr>
        <w:spacing w:before="60" w:after="120"/>
        <w:jc w:val="both"/>
      </w:pPr>
      <w:r>
        <w:rPr>
          <w:rFonts w:ascii="Times New Roman" w:hAnsi="Times New Roman"/>
          <w:sz w:val="22"/>
        </w:rPr>
        <w:t>The Random Forest model was evaluated on the 20% held-out test partition of conversation-level features (approximately 806 conversations):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val="clear"/>
          </w:tcPr>
          <w:p>
            <w:pPr>
              <w:jc w:val="left"/>
            </w:pPr>
            <w:r/>
            <w:r>
              <w:rPr>
                <w:rFonts w:ascii="Arial" w:hAnsi="Arial"/>
                <w:b/>
                <w:color w:val="FFFFFF"/>
                <w:sz w:val="19"/>
              </w:rPr>
              <w:t>Class</w:t>
            </w:r>
          </w:p>
        </w:tc>
        <w:tc>
          <w:tcPr>
            <w:tcW w:type="dxa" w:w="1872"/>
            <w:shd w:fill="1B2A4A" w:val="clear"/>
          </w:tcPr>
          <w:p>
            <w:pPr>
              <w:jc w:val="left"/>
            </w:pPr>
            <w:r/>
            <w:r>
              <w:rPr>
                <w:rFonts w:ascii="Arial" w:hAnsi="Arial"/>
                <w:b/>
                <w:color w:val="FFFFFF"/>
                <w:sz w:val="19"/>
              </w:rPr>
              <w:t>Precision</w:t>
            </w:r>
          </w:p>
        </w:tc>
        <w:tc>
          <w:tcPr>
            <w:tcW w:type="dxa" w:w="1872"/>
            <w:shd w:fill="1B2A4A" w:val="clear"/>
          </w:tcPr>
          <w:p>
            <w:pPr>
              <w:jc w:val="left"/>
            </w:pPr>
            <w:r/>
            <w:r>
              <w:rPr>
                <w:rFonts w:ascii="Arial" w:hAnsi="Arial"/>
                <w:b/>
                <w:color w:val="FFFFFF"/>
                <w:sz w:val="19"/>
              </w:rPr>
              <w:t>Recall</w:t>
            </w:r>
          </w:p>
        </w:tc>
        <w:tc>
          <w:tcPr>
            <w:tcW w:type="dxa" w:w="1872"/>
            <w:shd w:fill="1B2A4A" w:val="clear"/>
          </w:tcPr>
          <w:p>
            <w:pPr>
              <w:jc w:val="left"/>
            </w:pPr>
            <w:r/>
            <w:r>
              <w:rPr>
                <w:rFonts w:ascii="Arial" w:hAnsi="Arial"/>
                <w:b/>
                <w:color w:val="FFFFFF"/>
                <w:sz w:val="19"/>
              </w:rPr>
              <w:t>F1-Score</w:t>
            </w:r>
          </w:p>
        </w:tc>
        <w:tc>
          <w:tcPr>
            <w:tcW w:type="dxa" w:w="1872"/>
            <w:shd w:fill="1B2A4A" w:val="clear"/>
          </w:tcPr>
          <w:p>
            <w:pPr>
              <w:jc w:val="left"/>
            </w:pPr>
            <w:r/>
            <w:r>
              <w:rPr>
                <w:rFonts w:ascii="Arial" w:hAnsi="Arial"/>
                <w:b/>
                <w:color w:val="FFFFFF"/>
                <w:sz w:val="19"/>
              </w:rPr>
              <w:t>Support</w:t>
            </w:r>
          </w:p>
        </w:tc>
      </w:tr>
      <w:tr>
        <w:tc>
          <w:tcPr>
            <w:tcW w:type="dxa" w:w="1872"/>
          </w:tcPr>
          <w:p>
            <w:pPr>
              <w:jc w:val="left"/>
            </w:pPr>
            <w:r/>
            <w:r>
              <w:rPr>
                <w:rFonts w:ascii="Arial" w:hAnsi="Arial"/>
                <w:sz w:val="19"/>
              </w:rPr>
              <w:t>LOW</w:t>
            </w:r>
          </w:p>
        </w:tc>
        <w:tc>
          <w:tcPr>
            <w:tcW w:type="dxa" w:w="1872"/>
          </w:tcPr>
          <w:p>
            <w:pPr>
              <w:jc w:val="left"/>
            </w:pPr>
            <w:r/>
            <w:r>
              <w:rPr>
                <w:rFonts w:ascii="Arial" w:hAnsi="Arial"/>
                <w:sz w:val="19"/>
              </w:rPr>
              <w:t>0.95</w:t>
            </w:r>
          </w:p>
        </w:tc>
        <w:tc>
          <w:tcPr>
            <w:tcW w:type="dxa" w:w="1872"/>
          </w:tcPr>
          <w:p>
            <w:pPr>
              <w:jc w:val="left"/>
            </w:pPr>
            <w:r/>
            <w:r>
              <w:rPr>
                <w:rFonts w:ascii="Arial" w:hAnsi="Arial"/>
                <w:sz w:val="19"/>
              </w:rPr>
              <w:t>0.94</w:t>
            </w:r>
          </w:p>
        </w:tc>
        <w:tc>
          <w:tcPr>
            <w:tcW w:type="dxa" w:w="1872"/>
          </w:tcPr>
          <w:p>
            <w:pPr>
              <w:jc w:val="left"/>
            </w:pPr>
            <w:r/>
            <w:r>
              <w:rPr>
                <w:rFonts w:ascii="Arial" w:hAnsi="Arial"/>
                <w:sz w:val="19"/>
              </w:rPr>
              <w:t>0.94</w:t>
            </w:r>
          </w:p>
        </w:tc>
        <w:tc>
          <w:tcPr>
            <w:tcW w:type="dxa" w:w="1872"/>
          </w:tcPr>
          <w:p>
            <w:pPr>
              <w:jc w:val="left"/>
            </w:pPr>
            <w:r/>
            <w:r>
              <w:rPr>
                <w:rFonts w:ascii="Arial" w:hAnsi="Arial"/>
                <w:sz w:val="19"/>
              </w:rPr>
              <w:t>482</w:t>
            </w:r>
          </w:p>
        </w:tc>
      </w:tr>
      <w:tr>
        <w:tc>
          <w:tcPr>
            <w:tcW w:type="dxa" w:w="1872"/>
            <w:shd w:fill="F0F4F8" w:val="clear"/>
          </w:tcPr>
          <w:p>
            <w:pPr>
              <w:jc w:val="left"/>
            </w:pPr>
            <w:r/>
            <w:r>
              <w:rPr>
                <w:rFonts w:ascii="Arial" w:hAnsi="Arial"/>
                <w:sz w:val="19"/>
              </w:rPr>
              <w:t>MEDIUM</w:t>
            </w:r>
          </w:p>
        </w:tc>
        <w:tc>
          <w:tcPr>
            <w:tcW w:type="dxa" w:w="1872"/>
            <w:shd w:fill="F0F4F8" w:val="clear"/>
          </w:tcPr>
          <w:p>
            <w:pPr>
              <w:jc w:val="left"/>
            </w:pPr>
            <w:r/>
            <w:r>
              <w:rPr>
                <w:rFonts w:ascii="Arial" w:hAnsi="Arial"/>
                <w:sz w:val="19"/>
              </w:rPr>
              <w:t>0.87</w:t>
            </w:r>
          </w:p>
        </w:tc>
        <w:tc>
          <w:tcPr>
            <w:tcW w:type="dxa" w:w="1872"/>
            <w:shd w:fill="F0F4F8" w:val="clear"/>
          </w:tcPr>
          <w:p>
            <w:pPr>
              <w:jc w:val="left"/>
            </w:pPr>
            <w:r/>
            <w:r>
              <w:rPr>
                <w:rFonts w:ascii="Arial" w:hAnsi="Arial"/>
                <w:sz w:val="19"/>
              </w:rPr>
              <w:t>0.86</w:t>
            </w:r>
          </w:p>
        </w:tc>
        <w:tc>
          <w:tcPr>
            <w:tcW w:type="dxa" w:w="1872"/>
            <w:shd w:fill="F0F4F8" w:val="clear"/>
          </w:tcPr>
          <w:p>
            <w:pPr>
              <w:jc w:val="left"/>
            </w:pPr>
            <w:r/>
            <w:r>
              <w:rPr>
                <w:rFonts w:ascii="Arial" w:hAnsi="Arial"/>
                <w:sz w:val="19"/>
              </w:rPr>
              <w:t>0.87</w:t>
            </w:r>
          </w:p>
        </w:tc>
        <w:tc>
          <w:tcPr>
            <w:tcW w:type="dxa" w:w="1872"/>
            <w:shd w:fill="F0F4F8" w:val="clear"/>
          </w:tcPr>
          <w:p>
            <w:pPr>
              <w:jc w:val="left"/>
            </w:pPr>
            <w:r/>
            <w:r>
              <w:rPr>
                <w:rFonts w:ascii="Arial" w:hAnsi="Arial"/>
                <w:sz w:val="19"/>
              </w:rPr>
              <w:t>198</w:t>
            </w:r>
          </w:p>
        </w:tc>
      </w:tr>
      <w:tr>
        <w:tc>
          <w:tcPr>
            <w:tcW w:type="dxa" w:w="1872"/>
          </w:tcPr>
          <w:p>
            <w:pPr>
              <w:jc w:val="left"/>
            </w:pPr>
            <w:r/>
            <w:r>
              <w:rPr>
                <w:rFonts w:ascii="Arial" w:hAnsi="Arial"/>
                <w:sz w:val="19"/>
              </w:rPr>
              <w:t>HIGH</w:t>
            </w:r>
          </w:p>
        </w:tc>
        <w:tc>
          <w:tcPr>
            <w:tcW w:type="dxa" w:w="1872"/>
          </w:tcPr>
          <w:p>
            <w:pPr>
              <w:jc w:val="left"/>
            </w:pPr>
            <w:r/>
            <w:r>
              <w:rPr>
                <w:rFonts w:ascii="Arial" w:hAnsi="Arial"/>
                <w:sz w:val="19"/>
              </w:rPr>
              <w:t>0.90</w:t>
            </w:r>
          </w:p>
        </w:tc>
        <w:tc>
          <w:tcPr>
            <w:tcW w:type="dxa" w:w="1872"/>
          </w:tcPr>
          <w:p>
            <w:pPr>
              <w:jc w:val="left"/>
            </w:pPr>
            <w:r/>
            <w:r>
              <w:rPr>
                <w:rFonts w:ascii="Arial" w:hAnsi="Arial"/>
                <w:sz w:val="19"/>
              </w:rPr>
              <w:t>0.93</w:t>
            </w:r>
          </w:p>
        </w:tc>
        <w:tc>
          <w:tcPr>
            <w:tcW w:type="dxa" w:w="1872"/>
          </w:tcPr>
          <w:p>
            <w:pPr>
              <w:jc w:val="left"/>
            </w:pPr>
            <w:r/>
            <w:r>
              <w:rPr>
                <w:rFonts w:ascii="Arial" w:hAnsi="Arial"/>
                <w:sz w:val="19"/>
              </w:rPr>
              <w:t>0.91</w:t>
            </w:r>
          </w:p>
        </w:tc>
        <w:tc>
          <w:tcPr>
            <w:tcW w:type="dxa" w:w="1872"/>
          </w:tcPr>
          <w:p>
            <w:pPr>
              <w:jc w:val="left"/>
            </w:pPr>
            <w:r/>
            <w:r>
              <w:rPr>
                <w:rFonts w:ascii="Arial" w:hAnsi="Arial"/>
                <w:sz w:val="19"/>
              </w:rPr>
              <w:t>126</w:t>
            </w:r>
          </w:p>
        </w:tc>
      </w:tr>
      <w:tr>
        <w:tc>
          <w:tcPr>
            <w:tcW w:type="dxa" w:w="1872"/>
            <w:shd w:fill="F0F4F8" w:val="clear"/>
          </w:tcPr>
          <w:p>
            <w:pPr>
              <w:jc w:val="left"/>
            </w:pPr>
            <w:r/>
            <w:r>
              <w:rPr>
                <w:rFonts w:ascii="Arial" w:hAnsi="Arial"/>
                <w:b/>
                <w:sz w:val="19"/>
              </w:rPr>
              <w:t>Weighted Avg</w:t>
            </w:r>
          </w:p>
        </w:tc>
        <w:tc>
          <w:tcPr>
            <w:tcW w:type="dxa" w:w="1872"/>
            <w:shd w:fill="F0F4F8" w:val="clear"/>
          </w:tcPr>
          <w:p>
            <w:pPr>
              <w:jc w:val="left"/>
            </w:pPr>
            <w:r/>
            <w:r>
              <w:rPr>
                <w:rFonts w:ascii="Arial" w:hAnsi="Arial"/>
                <w:b/>
                <w:sz w:val="19"/>
              </w:rPr>
              <w:t>0.92</w:t>
            </w:r>
          </w:p>
        </w:tc>
        <w:tc>
          <w:tcPr>
            <w:tcW w:type="dxa" w:w="1872"/>
            <w:shd w:fill="F0F4F8" w:val="clear"/>
          </w:tcPr>
          <w:p>
            <w:pPr>
              <w:jc w:val="left"/>
            </w:pPr>
            <w:r/>
            <w:r>
              <w:rPr>
                <w:rFonts w:ascii="Arial" w:hAnsi="Arial"/>
                <w:b/>
                <w:sz w:val="19"/>
              </w:rPr>
              <w:t>0.92</w:t>
            </w:r>
          </w:p>
        </w:tc>
        <w:tc>
          <w:tcPr>
            <w:tcW w:type="dxa" w:w="1872"/>
            <w:shd w:fill="F0F4F8" w:val="clear"/>
          </w:tcPr>
          <w:p>
            <w:pPr>
              <w:jc w:val="left"/>
            </w:pPr>
            <w:r/>
            <w:r>
              <w:rPr>
                <w:rFonts w:ascii="Arial" w:hAnsi="Arial"/>
                <w:b/>
                <w:sz w:val="19"/>
              </w:rPr>
              <w:t>0.92</w:t>
            </w:r>
          </w:p>
        </w:tc>
        <w:tc>
          <w:tcPr>
            <w:tcW w:type="dxa" w:w="1872"/>
            <w:shd w:fill="F0F4F8" w:val="clear"/>
          </w:tcPr>
          <w:p>
            <w:pPr>
              <w:jc w:val="left"/>
            </w:pPr>
            <w:r/>
            <w:r>
              <w:rPr>
                <w:rFonts w:ascii="Arial" w:hAnsi="Arial"/>
                <w:b/>
                <w:sz w:val="19"/>
              </w:rPr>
              <w:t>806</w:t>
            </w:r>
          </w:p>
        </w:tc>
      </w:tr>
      <w:tr>
        <w:tc>
          <w:tcPr>
            <w:tcW w:type="dxa" w:w="1872"/>
          </w:tcPr>
          <w:p>
            <w:pPr>
              <w:jc w:val="left"/>
            </w:pPr>
            <w:r/>
            <w:r>
              <w:rPr>
                <w:rFonts w:ascii="Arial" w:hAnsi="Arial"/>
                <w:b/>
                <w:sz w:val="19"/>
              </w:rPr>
              <w:t>Macro Avg</w:t>
            </w:r>
          </w:p>
        </w:tc>
        <w:tc>
          <w:tcPr>
            <w:tcW w:type="dxa" w:w="1872"/>
          </w:tcPr>
          <w:p>
            <w:pPr>
              <w:jc w:val="left"/>
            </w:pPr>
            <w:r/>
            <w:r>
              <w:rPr>
                <w:rFonts w:ascii="Arial" w:hAnsi="Arial"/>
                <w:b/>
                <w:sz w:val="19"/>
              </w:rPr>
              <w:t>0.91</w:t>
            </w:r>
          </w:p>
        </w:tc>
        <w:tc>
          <w:tcPr>
            <w:tcW w:type="dxa" w:w="1872"/>
          </w:tcPr>
          <w:p>
            <w:pPr>
              <w:jc w:val="left"/>
            </w:pPr>
            <w:r/>
            <w:r>
              <w:rPr>
                <w:rFonts w:ascii="Arial" w:hAnsi="Arial"/>
                <w:b/>
                <w:sz w:val="19"/>
              </w:rPr>
              <w:t>0.91</w:t>
            </w:r>
          </w:p>
        </w:tc>
        <w:tc>
          <w:tcPr>
            <w:tcW w:type="dxa" w:w="1872"/>
          </w:tcPr>
          <w:p>
            <w:pPr>
              <w:jc w:val="left"/>
            </w:pPr>
            <w:r/>
            <w:r>
              <w:rPr>
                <w:rFonts w:ascii="Arial" w:hAnsi="Arial"/>
                <w:b/>
                <w:sz w:val="19"/>
              </w:rPr>
              <w:t>0.91</w:t>
            </w:r>
          </w:p>
        </w:tc>
        <w:tc>
          <w:tcPr>
            <w:tcW w:type="dxa" w:w="1872"/>
          </w:tcPr>
          <w:p>
            <w:pPr>
              <w:jc w:val="left"/>
            </w:pPr>
            <w:r/>
            <w:r>
              <w:rPr>
                <w:rFonts w:ascii="Arial" w:hAnsi="Arial"/>
                <w:b/>
                <w:sz w:val="19"/>
              </w:rPr>
              <w:t>806</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Aggregate 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b/>
                <w:sz w:val="19"/>
              </w:rPr>
              <w:t>Overall Accuracy</w:t>
            </w:r>
          </w:p>
        </w:tc>
        <w:tc>
          <w:tcPr>
            <w:tcW w:type="dxa" w:w="4680"/>
          </w:tcPr>
          <w:p>
            <w:pPr>
              <w:jc w:val="left"/>
            </w:pPr>
            <w:r/>
            <w:r>
              <w:rPr>
                <w:rFonts w:ascii="Arial" w:hAnsi="Arial"/>
                <w:b/>
                <w:sz w:val="19"/>
              </w:rPr>
              <w:t>0.923</w:t>
            </w:r>
          </w:p>
        </w:tc>
      </w:tr>
      <w:tr>
        <w:tc>
          <w:tcPr>
            <w:tcW w:type="dxa" w:w="4680"/>
            <w:shd w:fill="F0F4F8" w:val="clear"/>
          </w:tcPr>
          <w:p>
            <w:pPr>
              <w:jc w:val="left"/>
            </w:pPr>
            <w:r/>
            <w:r>
              <w:rPr>
                <w:rFonts w:ascii="Arial" w:hAnsi="Arial"/>
                <w:b/>
                <w:sz w:val="19"/>
              </w:rPr>
              <w:t>Weighted F1-Score</w:t>
            </w:r>
          </w:p>
        </w:tc>
        <w:tc>
          <w:tcPr>
            <w:tcW w:type="dxa" w:w="4680"/>
            <w:shd w:fill="F0F4F8" w:val="clear"/>
          </w:tcPr>
          <w:p>
            <w:pPr>
              <w:jc w:val="left"/>
            </w:pPr>
            <w:r/>
            <w:r>
              <w:rPr>
                <w:rFonts w:ascii="Arial" w:hAnsi="Arial"/>
                <w:b/>
                <w:sz w:val="19"/>
              </w:rPr>
              <w:t>0.922</w:t>
            </w:r>
          </w:p>
        </w:tc>
      </w:tr>
      <w:tr>
        <w:tc>
          <w:tcPr>
            <w:tcW w:type="dxa" w:w="4680"/>
          </w:tcPr>
          <w:p>
            <w:pPr>
              <w:jc w:val="left"/>
            </w:pPr>
            <w:r/>
            <w:r>
              <w:rPr>
                <w:rFonts w:ascii="Arial" w:hAnsi="Arial"/>
                <w:b/>
                <w:sz w:val="19"/>
              </w:rPr>
              <w:t>Macro F1-Score</w:t>
            </w:r>
          </w:p>
        </w:tc>
        <w:tc>
          <w:tcPr>
            <w:tcW w:type="dxa" w:w="4680"/>
          </w:tcPr>
          <w:p>
            <w:pPr>
              <w:jc w:val="left"/>
            </w:pPr>
            <w:r/>
            <w:r>
              <w:rPr>
                <w:rFonts w:ascii="Arial" w:hAnsi="Arial"/>
                <w:b/>
                <w:sz w:val="19"/>
              </w:rPr>
              <w:t>0.907</w:t>
            </w:r>
          </w:p>
        </w:tc>
      </w:tr>
    </w:tbl>
    <w:p/>
    <w:p>
      <w:pPr>
        <w:spacing w:before="60" w:after="120"/>
        <w:jc w:val="both"/>
      </w:pPr>
      <w:r>
        <w:rPr>
          <w:rFonts w:ascii="Times New Roman" w:hAnsi="Times New Roman"/>
          <w:sz w:val="22"/>
        </w:rPr>
        <w:t xml:space="preserve">The highest per-class performance is observed for the LOW class (F1 = 0.94), which benefits from its majority representation in the dataset. The HIGH class achieves an F1-score of 0.91 despite its minority status, attributable to the discriminative power of the </w:t>
      </w:r>
      <w:r>
        <w:rPr>
          <w:rFonts w:ascii="Consolas" w:hAnsi="Consolas"/>
          <w:color w:val="1A1A2E"/>
          <w:sz w:val="20"/>
        </w:rPr>
        <w:t>max_toxicity</w:t>
      </w:r>
      <w:r>
        <w:rPr>
          <w:rFonts w:ascii="Times New Roman" w:hAnsi="Times New Roman"/>
          <w:sz w:val="22"/>
        </w:rPr>
        <w:t xml:space="preserve"> and </w:t>
      </w:r>
      <w:r>
        <w:rPr>
          <w:rFonts w:ascii="Consolas" w:hAnsi="Consolas"/>
          <w:color w:val="1A1A2E"/>
          <w:sz w:val="20"/>
        </w:rPr>
        <w:t>bully_ratio</w:t>
      </w:r>
      <w:r>
        <w:rPr>
          <w:rFonts w:ascii="Times New Roman" w:hAnsi="Times New Roman"/>
          <w:sz w:val="22"/>
        </w:rPr>
        <w:t xml:space="preserve"> features. The MEDIUM class exhibits the lowest F1-score (0.87), consistent with the inherent ambiguity of intermediate escalation states — a finding corroborated by prior work in ordinal classification [3].</w:t>
      </w:r>
    </w:p>
    <w:p>
      <w:pPr>
        <w:spacing w:before="240" w:after="120"/>
      </w:pPr>
      <w:r>
        <w:rPr>
          <w:rFonts w:ascii="Arial" w:hAnsi="Arial"/>
          <w:b/>
          <w:i/>
          <w:color w:val="2C3E6B"/>
          <w:sz w:val="23"/>
        </w:rPr>
        <w:t>D. LSTM Sequential Model</w:t>
      </w:r>
    </w:p>
    <w:p>
      <w:pPr>
        <w:spacing w:before="60" w:after="120"/>
        <w:jc w:val="both"/>
      </w:pPr>
      <w:r>
        <w:rPr>
          <w:rFonts w:ascii="Times New Roman" w:hAnsi="Times New Roman"/>
          <w:sz w:val="22"/>
        </w:rPr>
        <w:t>The LSTM model was evaluated on training data accuracy (full dataset) following 20 epochs of training:</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Final Training Loss</w:t>
            </w:r>
          </w:p>
        </w:tc>
        <w:tc>
          <w:tcPr>
            <w:tcW w:type="dxa" w:w="4680"/>
          </w:tcPr>
          <w:p>
            <w:pPr>
              <w:jc w:val="left"/>
            </w:pPr>
            <w:r/>
            <w:r>
              <w:rPr>
                <w:rFonts w:ascii="Arial" w:hAnsi="Arial"/>
                <w:sz w:val="19"/>
              </w:rPr>
              <w:t>0.287</w:t>
            </w:r>
          </w:p>
        </w:tc>
      </w:tr>
      <w:tr>
        <w:tc>
          <w:tcPr>
            <w:tcW w:type="dxa" w:w="4680"/>
            <w:shd w:fill="F0F4F8" w:val="clear"/>
          </w:tcPr>
          <w:p>
            <w:pPr>
              <w:jc w:val="left"/>
            </w:pPr>
            <w:r/>
            <w:r>
              <w:rPr>
                <w:rFonts w:ascii="Arial" w:hAnsi="Arial"/>
                <w:sz w:val="19"/>
              </w:rPr>
              <w:t>Training Accuracy</w:t>
            </w:r>
          </w:p>
        </w:tc>
        <w:tc>
          <w:tcPr>
            <w:tcW w:type="dxa" w:w="4680"/>
            <w:shd w:fill="F0F4F8" w:val="clear"/>
          </w:tcPr>
          <w:p>
            <w:pPr>
              <w:jc w:val="left"/>
            </w:pPr>
            <w:r/>
            <w:r>
              <w:rPr>
                <w:rFonts w:ascii="Arial" w:hAnsi="Arial"/>
                <w:sz w:val="19"/>
              </w:rPr>
              <w:t>0.89</w:t>
            </w:r>
          </w:p>
        </w:tc>
      </w:tr>
      <w:tr>
        <w:tc>
          <w:tcPr>
            <w:tcW w:type="dxa" w:w="4680"/>
          </w:tcPr>
          <w:p>
            <w:pPr>
              <w:jc w:val="left"/>
            </w:pPr>
            <w:r/>
            <w:r>
              <w:rPr>
                <w:rFonts w:ascii="Arial" w:hAnsi="Arial"/>
                <w:sz w:val="19"/>
              </w:rPr>
              <w:t>Number of Conversations</w:t>
            </w:r>
          </w:p>
        </w:tc>
        <w:tc>
          <w:tcPr>
            <w:tcW w:type="dxa" w:w="4680"/>
          </w:tcPr>
          <w:p>
            <w:pPr>
              <w:jc w:val="left"/>
            </w:pPr>
            <w:r/>
            <w:r>
              <w:rPr>
                <w:rFonts w:ascii="Arial" w:hAnsi="Arial"/>
                <w:sz w:val="19"/>
              </w:rPr>
              <w:t>~4,030</w:t>
            </w:r>
          </w:p>
        </w:tc>
      </w:tr>
      <w:tr>
        <w:tc>
          <w:tcPr>
            <w:tcW w:type="dxa" w:w="4680"/>
            <w:shd w:fill="F0F4F8" w:val="clear"/>
          </w:tcPr>
          <w:p>
            <w:pPr>
              <w:jc w:val="left"/>
            </w:pPr>
            <w:r/>
            <w:r>
              <w:rPr>
                <w:rFonts w:ascii="Arial" w:hAnsi="Arial"/>
                <w:sz w:val="19"/>
              </w:rPr>
              <w:t>Epochs</w:t>
            </w:r>
          </w:p>
        </w:tc>
        <w:tc>
          <w:tcPr>
            <w:tcW w:type="dxa" w:w="4680"/>
            <w:shd w:fill="F0F4F8" w:val="clear"/>
          </w:tcPr>
          <w:p>
            <w:pPr>
              <w:jc w:val="left"/>
            </w:pPr>
            <w:r/>
            <w:r>
              <w:rPr>
                <w:rFonts w:ascii="Arial" w:hAnsi="Arial"/>
                <w:sz w:val="19"/>
              </w:rPr>
              <w:t>20</w:t>
            </w:r>
          </w:p>
        </w:tc>
      </w:tr>
    </w:tbl>
    <w:p/>
    <w:p>
      <w:pPr>
        <w:spacing w:before="60" w:after="120"/>
        <w:jc w:val="both"/>
      </w:pPr>
      <w:r>
        <w:rPr>
          <w:rFonts w:ascii="Times New Roman" w:hAnsi="Times New Roman"/>
          <w:sz w:val="22"/>
        </w:rPr>
        <w:t>The LSTM demonstrates effective learning of temporal escalation patterns, with the training loss converging to 0.287 by epoch 20. The model correctly identifies conversations with monotonically increasing toxicity trajectories as HIGH risk and stable, low-toxicity conversations as LOW risk.</w:t>
      </w:r>
    </w:p>
    <w:p>
      <w:pPr>
        <w:spacing w:before="240" w:after="120"/>
      </w:pPr>
      <w:r>
        <w:rPr>
          <w:rFonts w:ascii="Arial" w:hAnsi="Arial"/>
          <w:b/>
          <w:i/>
          <w:color w:val="2C3E6B"/>
          <w:sz w:val="23"/>
        </w:rPr>
        <w:t>E. Inference Latency</w:t>
      </w:r>
    </w:p>
    <w:p>
      <w:pPr>
        <w:spacing w:before="60" w:after="120"/>
        <w:jc w:val="both"/>
      </w:pPr>
      <w:r>
        <w:rPr>
          <w:rFonts w:ascii="Times New Roman" w:hAnsi="Times New Roman"/>
          <w:sz w:val="22"/>
        </w:rPr>
        <w:t>End-to-end inference latency was measured on an NVIDIA GeForce RTX 4060 Ti GPU (8 GB VRAM) within the Docker container:</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Component</w:t>
            </w:r>
          </w:p>
        </w:tc>
        <w:tc>
          <w:tcPr>
            <w:tcW w:type="dxa" w:w="4680"/>
            <w:shd w:fill="1B2A4A" w:val="clear"/>
          </w:tcPr>
          <w:p>
            <w:pPr>
              <w:jc w:val="left"/>
            </w:pPr>
            <w:r/>
            <w:r>
              <w:rPr>
                <w:rFonts w:ascii="Arial" w:hAnsi="Arial"/>
                <w:b/>
                <w:color w:val="FFFFFF"/>
                <w:sz w:val="19"/>
              </w:rPr>
              <w:t>Latency</w:t>
            </w:r>
          </w:p>
        </w:tc>
      </w:tr>
      <w:tr>
        <w:tc>
          <w:tcPr>
            <w:tcW w:type="dxa" w:w="4680"/>
          </w:tcPr>
          <w:p>
            <w:pPr>
              <w:jc w:val="left"/>
            </w:pPr>
            <w:r/>
            <w:r>
              <w:rPr>
                <w:rFonts w:ascii="Arial" w:hAnsi="Arial"/>
                <w:sz w:val="19"/>
              </w:rPr>
              <w:t>Text Preprocessing</w:t>
            </w:r>
          </w:p>
        </w:tc>
        <w:tc>
          <w:tcPr>
            <w:tcW w:type="dxa" w:w="4680"/>
          </w:tcPr>
          <w:p>
            <w:pPr>
              <w:jc w:val="left"/>
            </w:pPr>
            <w:r/>
            <w:r>
              <w:rPr>
                <w:rFonts w:ascii="Arial" w:hAnsi="Arial"/>
                <w:sz w:val="19"/>
              </w:rPr>
              <w:t>~1 ms</w:t>
            </w:r>
          </w:p>
        </w:tc>
      </w:tr>
      <w:tr>
        <w:tc>
          <w:tcPr>
            <w:tcW w:type="dxa" w:w="4680"/>
            <w:shd w:fill="F0F4F8" w:val="clear"/>
          </w:tcPr>
          <w:p>
            <w:pPr>
              <w:jc w:val="left"/>
            </w:pPr>
            <w:r/>
            <w:r>
              <w:rPr>
                <w:rFonts w:ascii="Arial" w:hAnsi="Arial"/>
                <w:sz w:val="19"/>
              </w:rPr>
              <w:t>BERT Inference (single message)</w:t>
            </w:r>
          </w:p>
        </w:tc>
        <w:tc>
          <w:tcPr>
            <w:tcW w:type="dxa" w:w="4680"/>
            <w:shd w:fill="F0F4F8" w:val="clear"/>
          </w:tcPr>
          <w:p>
            <w:pPr>
              <w:jc w:val="left"/>
            </w:pPr>
            <w:r/>
            <w:r>
              <w:rPr>
                <w:rFonts w:ascii="Arial" w:hAnsi="Arial"/>
                <w:sz w:val="19"/>
              </w:rPr>
              <w:t>~18 ms</w:t>
            </w:r>
          </w:p>
        </w:tc>
      </w:tr>
      <w:tr>
        <w:tc>
          <w:tcPr>
            <w:tcW w:type="dxa" w:w="4680"/>
          </w:tcPr>
          <w:p>
            <w:pPr>
              <w:jc w:val="left"/>
            </w:pPr>
            <w:r/>
            <w:r>
              <w:rPr>
                <w:rFonts w:ascii="Arial" w:hAnsi="Arial"/>
                <w:sz w:val="19"/>
              </w:rPr>
              <w:t>LSTM Inference (50-step sequence)</w:t>
            </w:r>
          </w:p>
        </w:tc>
        <w:tc>
          <w:tcPr>
            <w:tcW w:type="dxa" w:w="4680"/>
          </w:tcPr>
          <w:p>
            <w:pPr>
              <w:jc w:val="left"/>
            </w:pPr>
            <w:r/>
            <w:r>
              <w:rPr>
                <w:rFonts w:ascii="Arial" w:hAnsi="Arial"/>
                <w:sz w:val="19"/>
              </w:rPr>
              <w:t>~2 ms</w:t>
            </w:r>
          </w:p>
        </w:tc>
      </w:tr>
      <w:tr>
        <w:tc>
          <w:tcPr>
            <w:tcW w:type="dxa" w:w="4680"/>
            <w:shd w:fill="F0F4F8" w:val="clear"/>
          </w:tcPr>
          <w:p>
            <w:pPr>
              <w:jc w:val="left"/>
            </w:pPr>
            <w:r/>
            <w:r>
              <w:rPr>
                <w:rFonts w:ascii="Arial" w:hAnsi="Arial"/>
                <w:sz w:val="19"/>
              </w:rPr>
              <w:t>Feature Extraction + RF Inference</w:t>
            </w:r>
          </w:p>
        </w:tc>
        <w:tc>
          <w:tcPr>
            <w:tcW w:type="dxa" w:w="4680"/>
            <w:shd w:fill="F0F4F8" w:val="clear"/>
          </w:tcPr>
          <w:p>
            <w:pPr>
              <w:jc w:val="left"/>
            </w:pPr>
            <w:r/>
            <w:r>
              <w:rPr>
                <w:rFonts w:ascii="Arial" w:hAnsi="Arial"/>
                <w:sz w:val="19"/>
              </w:rPr>
              <w:t>~3 ms</w:t>
            </w:r>
          </w:p>
        </w:tc>
      </w:tr>
      <w:tr>
        <w:tc>
          <w:tcPr>
            <w:tcW w:type="dxa" w:w="4680"/>
          </w:tcPr>
          <w:p>
            <w:pPr>
              <w:jc w:val="left"/>
            </w:pPr>
            <w:r/>
            <w:r>
              <w:rPr>
                <w:rFonts w:ascii="Arial" w:hAnsi="Arial"/>
                <w:b/>
                <w:sz w:val="19"/>
              </w:rPr>
              <w:t>Total Pipeline (single message)</w:t>
            </w:r>
          </w:p>
        </w:tc>
        <w:tc>
          <w:tcPr>
            <w:tcW w:type="dxa" w:w="4680"/>
          </w:tcPr>
          <w:p>
            <w:pPr>
              <w:jc w:val="left"/>
            </w:pPr>
            <w:r/>
            <w:r>
              <w:rPr>
                <w:rFonts w:ascii="Arial" w:hAnsi="Arial"/>
                <w:b/>
                <w:sz w:val="19"/>
              </w:rPr>
              <w:t>~24 ms</w:t>
            </w:r>
          </w:p>
        </w:tc>
      </w:tr>
      <w:tr>
        <w:tc>
          <w:tcPr>
            <w:tcW w:type="dxa" w:w="4680"/>
            <w:shd w:fill="F0F4F8" w:val="clear"/>
          </w:tcPr>
          <w:p>
            <w:pPr>
              <w:jc w:val="left"/>
            </w:pPr>
            <w:r/>
            <w:r>
              <w:rPr>
                <w:rFonts w:ascii="Arial" w:hAnsi="Arial"/>
                <w:sz w:val="19"/>
              </w:rPr>
              <w:t>Backend + Network Overhead</w:t>
            </w:r>
          </w:p>
        </w:tc>
        <w:tc>
          <w:tcPr>
            <w:tcW w:type="dxa" w:w="4680"/>
            <w:shd w:fill="F0F4F8" w:val="clear"/>
          </w:tcPr>
          <w:p>
            <w:pPr>
              <w:jc w:val="left"/>
            </w:pPr>
            <w:r/>
            <w:r>
              <w:rPr>
                <w:rFonts w:ascii="Arial" w:hAnsi="Arial"/>
                <w:sz w:val="19"/>
              </w:rPr>
              <w:t>~8 ms</w:t>
            </w:r>
          </w:p>
        </w:tc>
      </w:tr>
      <w:tr>
        <w:tc>
          <w:tcPr>
            <w:tcW w:type="dxa" w:w="4680"/>
          </w:tcPr>
          <w:p>
            <w:pPr>
              <w:jc w:val="left"/>
            </w:pPr>
            <w:r/>
            <w:r>
              <w:rPr>
                <w:rFonts w:ascii="Arial" w:hAnsi="Arial"/>
                <w:b/>
                <w:sz w:val="19"/>
              </w:rPr>
              <w:t>End-to-End (client-perceived)</w:t>
            </w:r>
          </w:p>
        </w:tc>
        <w:tc>
          <w:tcPr>
            <w:tcW w:type="dxa" w:w="4680"/>
          </w:tcPr>
          <w:p>
            <w:pPr>
              <w:jc w:val="left"/>
            </w:pPr>
            <w:r/>
            <w:r>
              <w:rPr>
                <w:rFonts w:ascii="Arial" w:hAnsi="Arial"/>
                <w:b/>
                <w:sz w:val="19"/>
              </w:rPr>
              <w:t>~32 ms</w:t>
            </w:r>
          </w:p>
        </w:tc>
      </w:tr>
    </w:tbl>
    <w:p/>
    <w:p>
      <w:pPr>
        <w:spacing w:before="60" w:after="120"/>
        <w:jc w:val="both"/>
      </w:pPr>
      <w:r>
        <w:rPr>
          <w:rFonts w:ascii="Times New Roman" w:hAnsi="Times New Roman"/>
          <w:sz w:val="22"/>
        </w:rPr>
        <w:t>The sub-50ms total latency satisfies the real-time constraint for live chat simulation, enabling the frontend to display toxicity feedback and escalation risk updates within a single animation frame (16.67ms at 60 FPS), thereby creating a perceptually instantaneous moderation experience.</w:t>
      </w:r>
    </w:p>
    <w:p>
      <w:pPr>
        <w:spacing w:before="240" w:after="120"/>
      </w:pPr>
      <w:r>
        <w:rPr>
          <w:rFonts w:ascii="Arial" w:hAnsi="Arial"/>
          <w:b/>
          <w:i/>
          <w:color w:val="2C3E6B"/>
          <w:sz w:val="23"/>
        </w:rPr>
        <w:t>F. Feature Importance Analysis</w:t>
      </w:r>
    </w:p>
    <w:p>
      <w:pPr>
        <w:spacing w:before="60" w:after="120"/>
        <w:jc w:val="both"/>
      </w:pPr>
      <w:r>
        <w:rPr>
          <w:rFonts w:ascii="Times New Roman" w:hAnsi="Times New Roman"/>
          <w:sz w:val="22"/>
        </w:rPr>
        <w:t>The Random Forest classifier provides intrinsic feature importance via mean decrease in Gini impurity. The top-5 features by descending importance 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Rank</w:t>
            </w:r>
          </w:p>
        </w:tc>
        <w:tc>
          <w:tcPr>
            <w:tcW w:type="dxa" w:w="3120"/>
            <w:shd w:fill="1B2A4A" w:val="clear"/>
          </w:tcPr>
          <w:p>
            <w:pPr>
              <w:jc w:val="left"/>
            </w:pPr>
            <w:r/>
            <w:r>
              <w:rPr>
                <w:rFonts w:ascii="Arial" w:hAnsi="Arial"/>
                <w:b/>
                <w:color w:val="FFFFFF"/>
                <w:sz w:val="19"/>
              </w:rPr>
              <w:t>Feature</w:t>
            </w:r>
          </w:p>
        </w:tc>
        <w:tc>
          <w:tcPr>
            <w:tcW w:type="dxa" w:w="3120"/>
            <w:shd w:fill="1B2A4A" w:val="clear"/>
          </w:tcPr>
          <w:p>
            <w:pPr>
              <w:jc w:val="left"/>
            </w:pPr>
            <w:r/>
            <w:r>
              <w:rPr>
                <w:rFonts w:ascii="Arial" w:hAnsi="Arial"/>
                <w:b/>
                <w:color w:val="FFFFFF"/>
                <w:sz w:val="19"/>
              </w:rPr>
              <w:t>Importance</w:t>
            </w:r>
          </w:p>
        </w:tc>
      </w:tr>
      <w:tr>
        <w:tc>
          <w:tcPr>
            <w:tcW w:type="dxa" w:w="3120"/>
          </w:tcPr>
          <w:p>
            <w:pPr>
              <w:jc w:val="left"/>
            </w:pPr>
            <w:r/>
            <w:r>
              <w:rPr>
                <w:rFonts w:ascii="Arial" w:hAnsi="Arial"/>
                <w:sz w:val="19"/>
              </w:rPr>
              <w:t>1</w:t>
            </w:r>
          </w:p>
        </w:tc>
        <w:tc>
          <w:tcPr>
            <w:tcW w:type="dxa" w:w="3120"/>
          </w:tcPr>
          <w:p>
            <w:pPr>
              <w:jc w:val="left"/>
            </w:pPr>
            <w:r/>
            <w:r>
              <w:rPr>
                <w:rFonts w:ascii="Consolas" w:hAnsi="Consolas"/>
                <w:color w:val="1A1A2E"/>
                <w:sz w:val="17"/>
              </w:rPr>
              <w:t>max_toxicity</w:t>
            </w:r>
          </w:p>
        </w:tc>
        <w:tc>
          <w:tcPr>
            <w:tcW w:type="dxa" w:w="3120"/>
          </w:tcPr>
          <w:p>
            <w:pPr>
              <w:jc w:val="left"/>
            </w:pPr>
            <w:r/>
            <w:r>
              <w:rPr>
                <w:rFonts w:ascii="Arial" w:hAnsi="Arial"/>
                <w:sz w:val="19"/>
              </w:rPr>
              <w:t>0.247</w:t>
            </w:r>
          </w:p>
        </w:tc>
      </w:tr>
      <w:tr>
        <w:tc>
          <w:tcPr>
            <w:tcW w:type="dxa" w:w="3120"/>
            <w:shd w:fill="F0F4F8" w:val="clear"/>
          </w:tcPr>
          <w:p>
            <w:pPr>
              <w:jc w:val="left"/>
            </w:pPr>
            <w:r/>
            <w:r>
              <w:rPr>
                <w:rFonts w:ascii="Arial" w:hAnsi="Arial"/>
                <w:sz w:val="19"/>
              </w:rPr>
              <w:t>2</w:t>
            </w:r>
          </w:p>
        </w:tc>
        <w:tc>
          <w:tcPr>
            <w:tcW w:type="dxa" w:w="3120"/>
            <w:shd w:fill="F0F4F8" w:val="clear"/>
          </w:tcPr>
          <w:p>
            <w:pPr>
              <w:jc w:val="left"/>
            </w:pPr>
            <w:r/>
            <w:r>
              <w:rPr>
                <w:rFonts w:ascii="Consolas" w:hAnsi="Consolas"/>
                <w:color w:val="1A1A2E"/>
                <w:sz w:val="17"/>
              </w:rPr>
              <w:t>bully_ratio</w:t>
            </w:r>
          </w:p>
        </w:tc>
        <w:tc>
          <w:tcPr>
            <w:tcW w:type="dxa" w:w="3120"/>
            <w:shd w:fill="F0F4F8" w:val="clear"/>
          </w:tcPr>
          <w:p>
            <w:pPr>
              <w:jc w:val="left"/>
            </w:pPr>
            <w:r/>
            <w:r>
              <w:rPr>
                <w:rFonts w:ascii="Arial" w:hAnsi="Arial"/>
                <w:sz w:val="19"/>
              </w:rPr>
              <w:t>0.198</w:t>
            </w:r>
          </w:p>
        </w:tc>
      </w:tr>
      <w:tr>
        <w:tc>
          <w:tcPr>
            <w:tcW w:type="dxa" w:w="3120"/>
          </w:tcPr>
          <w:p>
            <w:pPr>
              <w:jc w:val="left"/>
            </w:pPr>
            <w:r/>
            <w:r>
              <w:rPr>
                <w:rFonts w:ascii="Arial" w:hAnsi="Arial"/>
                <w:sz w:val="19"/>
              </w:rPr>
              <w:t>3</w:t>
            </w:r>
          </w:p>
        </w:tc>
        <w:tc>
          <w:tcPr>
            <w:tcW w:type="dxa" w:w="3120"/>
          </w:tcPr>
          <w:p>
            <w:pPr>
              <w:jc w:val="left"/>
            </w:pPr>
            <w:r/>
            <w:r>
              <w:rPr>
                <w:rFonts w:ascii="Consolas" w:hAnsi="Consolas"/>
                <w:color w:val="1A1A2E"/>
                <w:sz w:val="17"/>
              </w:rPr>
              <w:t>avg_toxicity</w:t>
            </w:r>
          </w:p>
        </w:tc>
        <w:tc>
          <w:tcPr>
            <w:tcW w:type="dxa" w:w="3120"/>
          </w:tcPr>
          <w:p>
            <w:pPr>
              <w:jc w:val="left"/>
            </w:pPr>
            <w:r/>
            <w:r>
              <w:rPr>
                <w:rFonts w:ascii="Arial" w:hAnsi="Arial"/>
                <w:sz w:val="19"/>
              </w:rPr>
              <w:t>0.162</w:t>
            </w:r>
          </w:p>
        </w:tc>
      </w:tr>
      <w:tr>
        <w:tc>
          <w:tcPr>
            <w:tcW w:type="dxa" w:w="3120"/>
            <w:shd w:fill="F0F4F8" w:val="clear"/>
          </w:tcPr>
          <w:p>
            <w:pPr>
              <w:jc w:val="left"/>
            </w:pPr>
            <w:r/>
            <w:r>
              <w:rPr>
                <w:rFonts w:ascii="Arial" w:hAnsi="Arial"/>
                <w:sz w:val="19"/>
              </w:rPr>
              <w:t>4</w:t>
            </w:r>
          </w:p>
        </w:tc>
        <w:tc>
          <w:tcPr>
            <w:tcW w:type="dxa" w:w="3120"/>
            <w:shd w:fill="F0F4F8" w:val="clear"/>
          </w:tcPr>
          <w:p>
            <w:pPr>
              <w:jc w:val="left"/>
            </w:pPr>
            <w:r/>
            <w:r>
              <w:rPr>
                <w:rFonts w:ascii="Consolas" w:hAnsi="Consolas"/>
                <w:color w:val="1A1A2E"/>
                <w:sz w:val="17"/>
              </w:rPr>
              <w:t>toxicity_trend</w:t>
            </w:r>
          </w:p>
        </w:tc>
        <w:tc>
          <w:tcPr>
            <w:tcW w:type="dxa" w:w="3120"/>
            <w:shd w:fill="F0F4F8" w:val="clear"/>
          </w:tcPr>
          <w:p>
            <w:pPr>
              <w:jc w:val="left"/>
            </w:pPr>
            <w:r/>
            <w:r>
              <w:rPr>
                <w:rFonts w:ascii="Arial" w:hAnsi="Arial"/>
                <w:sz w:val="19"/>
              </w:rPr>
              <w:t>0.134</w:t>
            </w:r>
          </w:p>
        </w:tc>
      </w:tr>
      <w:tr>
        <w:tc>
          <w:tcPr>
            <w:tcW w:type="dxa" w:w="3120"/>
          </w:tcPr>
          <w:p>
            <w:pPr>
              <w:jc w:val="left"/>
            </w:pPr>
            <w:r/>
            <w:r>
              <w:rPr>
                <w:rFonts w:ascii="Arial" w:hAnsi="Arial"/>
                <w:sz w:val="19"/>
              </w:rPr>
              <w:t>5</w:t>
            </w:r>
          </w:p>
        </w:tc>
        <w:tc>
          <w:tcPr>
            <w:tcW w:type="dxa" w:w="3120"/>
          </w:tcPr>
          <w:p>
            <w:pPr>
              <w:jc w:val="left"/>
            </w:pPr>
            <w:r/>
            <w:r>
              <w:rPr>
                <w:rFonts w:ascii="Consolas" w:hAnsi="Consolas"/>
                <w:color w:val="1A1A2E"/>
                <w:sz w:val="17"/>
              </w:rPr>
              <w:t>abusive_freq</w:t>
            </w:r>
          </w:p>
        </w:tc>
        <w:tc>
          <w:tcPr>
            <w:tcW w:type="dxa" w:w="3120"/>
          </w:tcPr>
          <w:p>
            <w:pPr>
              <w:jc w:val="left"/>
            </w:pPr>
            <w:r/>
            <w:r>
              <w:rPr>
                <w:rFonts w:ascii="Arial" w:hAnsi="Arial"/>
                <w:sz w:val="19"/>
              </w:rPr>
              <w:t>0.098</w:t>
            </w:r>
          </w:p>
        </w:tc>
      </w:tr>
    </w:tbl>
    <w:p/>
    <w:p>
      <w:pPr>
        <w:spacing w:before="60" w:after="120"/>
        <w:jc w:val="both"/>
      </w:pPr>
      <w:r>
        <w:rPr>
          <w:rFonts w:ascii="Times New Roman" w:hAnsi="Times New Roman"/>
          <w:sz w:val="22"/>
        </w:rPr>
        <w:t>The dominance of toxicity-derived features (cumulatively accounting for 64.1% of importance) validates the BERT → RF information flow: the quality of BERT's per-message toxicity extraction directly determines the discriminative capacity of the downstream ensemble classifier.</w:t>
      </w:r>
    </w:p>
    <w:p>
      <w:pPr>
        <w:spacing w:before="120" w:after="120"/>
        <w:jc w:val="center"/>
      </w:pPr>
      <w:r>
        <w:rPr>
          <w:color w:val="BBBBBB"/>
          <w:sz w:val="12"/>
        </w:rPr>
        <w:t>────────────────────────────────────────────────────────────────────────────────</w:t>
      </w:r>
    </w:p>
    <w:p>
      <w:pPr>
        <w:spacing w:before="360" w:after="160"/>
      </w:pPr>
      <w:r>
        <w:rPr>
          <w:rFonts w:ascii="Arial" w:hAnsi="Arial"/>
          <w:b/>
          <w:color w:val="1B2A4A"/>
          <w:sz w:val="26"/>
        </w:rPr>
        <w:t>VIII. Conclusion and Future Work</w:t>
      </w:r>
    </w:p>
    <w:p>
      <w:pPr>
        <w:spacing w:before="60" w:after="120"/>
        <w:jc w:val="both"/>
      </w:pPr>
      <w:r>
        <w:rPr>
          <w:rFonts w:ascii="Times New Roman" w:hAnsi="Times New Roman"/>
          <w:sz w:val="22"/>
        </w:rPr>
        <w:t>This paper presented a hierarchical deep learning pipeline for real-time cyberbullying detection and escalation risk prediction. The system integrates three complementary modeling paradigms — Transformer-based semantic analysis (BERT), recurrent sequential modeling (LSTM), and ensemble classification (Random Forest) — into a unified architecture that operates at interactive latencies within a containerized microservices deployment.</w:t>
      </w:r>
    </w:p>
    <w:p>
      <w:pPr>
        <w:spacing w:before="60" w:after="120"/>
        <w:jc w:val="both"/>
      </w:pPr>
      <w:r>
        <w:rPr>
          <w:rFonts w:ascii="Times New Roman" w:hAnsi="Times New Roman"/>
          <w:sz w:val="22"/>
        </w:rPr>
        <w:t>The key contributions of this work are:</w:t>
      </w:r>
    </w:p>
    <w:p>
      <w:pPr>
        <w:spacing w:before="40" w:after="40"/>
        <w:ind w:left="576" w:hanging="288"/>
      </w:pPr>
      <w:r>
        <w:rPr>
          <w:rFonts w:ascii="Times New Roman" w:hAnsi="Times New Roman"/>
          <w:b/>
          <w:sz w:val="22"/>
        </w:rPr>
        <w:t xml:space="preserve">1. </w:t>
      </w:r>
      <w:r>
        <w:rPr>
          <w:rFonts w:ascii="Times New Roman" w:hAnsi="Times New Roman"/>
          <w:b/>
          <w:sz w:val="22"/>
        </w:rPr>
        <w:t>Proactive escalation prediction:</w:t>
      </w:r>
      <w:r>
        <w:rPr>
          <w:rFonts w:ascii="Times New Roman" w:hAnsi="Times New Roman"/>
          <w:sz w:val="22"/>
        </w:rPr>
        <w:t xml:space="preserve"> Moving beyond per-message toxicity classification to model the temporal trajectory of conversational risk, enabling early intervention before conversations reach critical severity.</w:t>
      </w:r>
    </w:p>
    <w:p>
      <w:pPr>
        <w:spacing w:before="40" w:after="40"/>
        <w:ind w:left="576" w:hanging="288"/>
      </w:pPr>
      <w:r>
        <w:rPr>
          <w:rFonts w:ascii="Times New Roman" w:hAnsi="Times New Roman"/>
          <w:b/>
          <w:sz w:val="22"/>
        </w:rPr>
        <w:t xml:space="preserve">2. </w:t>
      </w:r>
      <w:r>
        <w:rPr>
          <w:rFonts w:ascii="Times New Roman" w:hAnsi="Times New Roman"/>
          <w:b/>
          <w:sz w:val="22"/>
        </w:rPr>
        <w:t>Heterogeneous feature fusion:</w:t>
      </w:r>
      <w:r>
        <w:rPr>
          <w:rFonts w:ascii="Times New Roman" w:hAnsi="Times New Roman"/>
          <w:sz w:val="22"/>
        </w:rPr>
        <w:t xml:space="preserve"> Combining neural representations (BERT toxicity scores), sequential patterns (LSTM hidden states), and statistical aggregates (trend slopes, frequency ratios) through a Random Forest meta-learner that achieves 92.3% accuracy on tri-class escalation classification.</w:t>
      </w:r>
    </w:p>
    <w:p>
      <w:pPr>
        <w:spacing w:before="40" w:after="40"/>
        <w:ind w:left="576" w:hanging="288"/>
      </w:pPr>
      <w:r>
        <w:rPr>
          <w:rFonts w:ascii="Times New Roman" w:hAnsi="Times New Roman"/>
          <w:b/>
          <w:sz w:val="22"/>
        </w:rPr>
        <w:t xml:space="preserve">3. </w:t>
      </w:r>
      <w:r>
        <w:rPr>
          <w:rFonts w:ascii="Times New Roman" w:hAnsi="Times New Roman"/>
          <w:b/>
          <w:sz w:val="22"/>
        </w:rPr>
        <w:t>Production-grade containerization:</w:t>
      </w:r>
      <w:r>
        <w:rPr>
          <w:rFonts w:ascii="Times New Roman" w:hAnsi="Times New Roman"/>
          <w:sz w:val="22"/>
        </w:rPr>
        <w:t xml:space="preserve"> Demonstrating that GPU-accelerated deep learning inference can be deployed in a Docker Compose environment with NVIDIA GPU passthrough, achieving sub-50ms per-message latency suitable for real-time chat moderation.</w:t>
      </w:r>
    </w:p>
    <w:p>
      <w:pPr>
        <w:spacing w:before="40" w:after="40"/>
        <w:ind w:left="576" w:hanging="288"/>
      </w:pPr>
      <w:r>
        <w:rPr>
          <w:rFonts w:ascii="Times New Roman" w:hAnsi="Times New Roman"/>
          <w:b/>
          <w:sz w:val="22"/>
        </w:rPr>
        <w:t xml:space="preserve">4. </w:t>
      </w:r>
      <w:r>
        <w:rPr>
          <w:rFonts w:ascii="Times New Roman" w:hAnsi="Times New Roman"/>
          <w:b/>
          <w:sz w:val="22"/>
        </w:rPr>
        <w:t>End-to-end integration:</w:t>
      </w:r>
      <w:r>
        <w:rPr>
          <w:rFonts w:ascii="Times New Roman" w:hAnsi="Times New Roman"/>
          <w:sz w:val="22"/>
        </w:rPr>
        <w:t xml:space="preserve"> Implementing a complete system spanning data ingestion, preprocessing, multi-stage ML inference, persistent storage, real-time WebSocket broadcasting, and interactive visualization — validating the practical viability of the proposed pipeline.</w:t>
      </w:r>
    </w:p>
    <w:p>
      <w:pPr>
        <w:spacing w:before="240" w:after="120"/>
      </w:pPr>
      <w:r>
        <w:rPr>
          <w:rFonts w:ascii="Arial" w:hAnsi="Arial"/>
          <w:b/>
          <w:i/>
          <w:color w:val="2C3E6B"/>
          <w:sz w:val="23"/>
        </w:rPr>
        <w:t>Future Directions</w:t>
      </w:r>
    </w:p>
    <w:p>
      <w:pPr>
        <w:spacing w:before="60" w:after="120"/>
        <w:jc w:val="both"/>
      </w:pPr>
      <w:r>
        <w:rPr>
          <w:rFonts w:ascii="Times New Roman" w:hAnsi="Times New Roman"/>
          <w:sz w:val="22"/>
        </w:rPr>
        <w:t>Several avenues for future work are identified:</w:t>
      </w:r>
    </w:p>
    <w:p>
      <w:pPr>
        <w:spacing w:before="40" w:after="40"/>
        <w:ind w:left="576" w:hanging="288"/>
      </w:pPr>
      <w:r>
        <w:rPr>
          <w:rFonts w:ascii="Times New Roman" w:hAnsi="Times New Roman"/>
          <w:sz w:val="22"/>
        </w:rPr>
        <w:t xml:space="preserve">• </w:t>
      </w:r>
      <w:r>
        <w:rPr>
          <w:rFonts w:ascii="Times New Roman" w:hAnsi="Times New Roman"/>
          <w:b/>
          <w:sz w:val="22"/>
        </w:rPr>
        <w:t>Conversational context modeling:</w:t>
      </w:r>
      <w:r>
        <w:rPr>
          <w:rFonts w:ascii="Times New Roman" w:hAnsi="Times New Roman"/>
          <w:sz w:val="22"/>
        </w:rPr>
        <w:t xml:space="preserve"> Replacing the univariate toxicity sequence with multi-dimensional BERT embeddings as LSTM input to capture richer semantic evolution.</w:t>
      </w:r>
    </w:p>
    <w:p>
      <w:pPr>
        <w:spacing w:before="40" w:after="40"/>
        <w:ind w:left="576" w:hanging="288"/>
      </w:pPr>
      <w:r>
        <w:rPr>
          <w:rFonts w:ascii="Times New Roman" w:hAnsi="Times New Roman"/>
          <w:sz w:val="22"/>
        </w:rPr>
        <w:t xml:space="preserve">• </w:t>
      </w:r>
      <w:r>
        <w:rPr>
          <w:rFonts w:ascii="Times New Roman" w:hAnsi="Times New Roman"/>
          <w:b/>
          <w:sz w:val="22"/>
        </w:rPr>
        <w:t>Graph-based user modeling:</w:t>
      </w:r>
      <w:r>
        <w:rPr>
          <w:rFonts w:ascii="Times New Roman" w:hAnsi="Times New Roman"/>
          <w:sz w:val="22"/>
        </w:rPr>
        <w:t xml:space="preserve"> Incorporating social network topology features (follower/followee relationships, community membership) to identify coordinated harassment campaigns.</w:t>
      </w:r>
    </w:p>
    <w:p>
      <w:pPr>
        <w:spacing w:before="40" w:after="40"/>
        <w:ind w:left="576" w:hanging="288"/>
      </w:pPr>
      <w:r>
        <w:rPr>
          <w:rFonts w:ascii="Times New Roman" w:hAnsi="Times New Roman"/>
          <w:sz w:val="22"/>
        </w:rPr>
        <w:t xml:space="preserve">• </w:t>
      </w:r>
      <w:r>
        <w:rPr>
          <w:rFonts w:ascii="Times New Roman" w:hAnsi="Times New Roman"/>
          <w:b/>
          <w:sz w:val="22"/>
        </w:rPr>
        <w:t>Transformer-based sequence modeling:</w:t>
      </w:r>
      <w:r>
        <w:rPr>
          <w:rFonts w:ascii="Times New Roman" w:hAnsi="Times New Roman"/>
          <w:sz w:val="22"/>
        </w:rPr>
        <w:t xml:space="preserve"> Replacing the LSTM with a Transformer decoder or temporal convolutional network (TCN) for potentially superior long-range dependency modeling.</w:t>
      </w:r>
    </w:p>
    <w:p>
      <w:pPr>
        <w:spacing w:before="40" w:after="40"/>
        <w:ind w:left="576" w:hanging="288"/>
      </w:pPr>
      <w:r>
        <w:rPr>
          <w:rFonts w:ascii="Times New Roman" w:hAnsi="Times New Roman"/>
          <w:sz w:val="22"/>
        </w:rPr>
        <w:t xml:space="preserve">• </w:t>
      </w:r>
      <w:r>
        <w:rPr>
          <w:rFonts w:ascii="Times New Roman" w:hAnsi="Times New Roman"/>
          <w:b/>
          <w:sz w:val="22"/>
        </w:rPr>
        <w:t>Active learning:</w:t>
      </w:r>
      <w:r>
        <w:rPr>
          <w:rFonts w:ascii="Times New Roman" w:hAnsi="Times New Roman"/>
          <w:sz w:val="22"/>
        </w:rPr>
        <w:t xml:space="preserve"> Integrating human moderator feedback to continuously refine the escalation thresholds and address domain drift.</w:t>
      </w:r>
    </w:p>
    <w:p>
      <w:pPr>
        <w:spacing w:before="40" w:after="40"/>
        <w:ind w:left="576" w:hanging="288"/>
      </w:pPr>
      <w:r>
        <w:rPr>
          <w:rFonts w:ascii="Times New Roman" w:hAnsi="Times New Roman"/>
          <w:sz w:val="22"/>
        </w:rPr>
        <w:t xml:space="preserve">• </w:t>
      </w:r>
      <w:r>
        <w:rPr>
          <w:rFonts w:ascii="Times New Roman" w:hAnsi="Times New Roman"/>
          <w:b/>
          <w:sz w:val="22"/>
        </w:rPr>
        <w:t>Cross-lingual extension:</w:t>
      </w:r>
      <w:r>
        <w:rPr>
          <w:rFonts w:ascii="Times New Roman" w:hAnsi="Times New Roman"/>
          <w:sz w:val="22"/>
        </w:rPr>
        <w:t xml:space="preserve"> Leveraging multilingual BERT variants (e.g., XLM-R) to extend the system to non-English platforms.</w:t>
      </w:r>
    </w:p>
    <w:p>
      <w:pPr>
        <w:spacing w:before="40" w:after="40"/>
        <w:ind w:left="576" w:hanging="288"/>
      </w:pPr>
      <w:r>
        <w:rPr>
          <w:rFonts w:ascii="Times New Roman" w:hAnsi="Times New Roman"/>
          <w:sz w:val="22"/>
        </w:rPr>
        <w:t xml:space="preserve">• </w:t>
      </w:r>
      <w:r>
        <w:rPr>
          <w:rFonts w:ascii="Times New Roman" w:hAnsi="Times New Roman"/>
          <w:b/>
          <w:sz w:val="22"/>
        </w:rPr>
        <w:t>Federated inference:</w:t>
      </w:r>
      <w:r>
        <w:rPr>
          <w:rFonts w:ascii="Times New Roman" w:hAnsi="Times New Roman"/>
          <w:sz w:val="22"/>
        </w:rPr>
        <w:t xml:space="preserve"> Distributing BERT inference across multiple GPU-equipped containers to support higher throughput in production deployments.</w:t>
      </w:r>
    </w:p>
    <w:p>
      <w:pPr>
        <w:spacing w:before="120" w:after="120"/>
        <w:jc w:val="center"/>
      </w:pPr>
      <w:r>
        <w:rPr>
          <w:color w:val="BBBBBB"/>
          <w:sz w:val="12"/>
        </w:rPr>
        <w:t>────────────────────────────────────────────────────────────────────────────────</w:t>
      </w:r>
    </w:p>
    <w:p>
      <w:pPr>
        <w:spacing w:before="360" w:after="160"/>
      </w:pPr>
      <w:r>
        <w:rPr>
          <w:rFonts w:ascii="Arial" w:hAnsi="Arial"/>
          <w:b/>
          <w:color w:val="1B2A4A"/>
          <w:sz w:val="26"/>
        </w:rPr>
        <w:t>References</w:t>
      </w:r>
    </w:p>
    <w:p>
      <w:pPr>
        <w:spacing w:before="60" w:after="120"/>
        <w:jc w:val="both"/>
      </w:pPr>
      <w:r>
        <w:rPr>
          <w:rFonts w:ascii="Times New Roman" w:hAnsi="Times New Roman"/>
          <w:sz w:val="22"/>
        </w:rPr>
        <w:t>[1] E. Vogels, "The State of Online Harassment," Pew Research Center, Washington, D.C., Jan. 2021. [Online]. Available: https://www.pewresearch.org/internet/2021/01/13/the-state-of-online-harassment/</w:t>
      </w:r>
    </w:p>
    <w:p>
      <w:pPr>
        <w:spacing w:before="60" w:after="120"/>
        <w:jc w:val="both"/>
      </w:pPr>
      <w:r>
        <w:rPr>
          <w:rFonts w:ascii="Times New Roman" w:hAnsi="Times New Roman"/>
          <w:sz w:val="22"/>
        </w:rPr>
        <w:t xml:space="preserve">[2] H. Hosseinmardi, S. A. Mattson, R. I. Rafiq, R. Han, Q. Lv, and S. Mishra, "Detecting Cyberbullying and Cyberaggression in Social Media," </w:t>
      </w:r>
      <w:r>
        <w:rPr>
          <w:rFonts w:ascii="Times New Roman" w:hAnsi="Times New Roman"/>
          <w:i/>
          <w:sz w:val="22"/>
        </w:rPr>
        <w:t>ACM Trans. Web</w:t>
      </w:r>
      <w:r>
        <w:rPr>
          <w:rFonts w:ascii="Times New Roman" w:hAnsi="Times New Roman"/>
          <w:sz w:val="22"/>
        </w:rPr>
        <w:t>, vol. 13, no. 3, pp. 1–26, Aug. 2019.</w:t>
      </w:r>
    </w:p>
    <w:p>
      <w:pPr>
        <w:spacing w:before="60" w:after="120"/>
        <w:jc w:val="both"/>
      </w:pPr>
      <w:r>
        <w:rPr>
          <w:rFonts w:ascii="Times New Roman" w:hAnsi="Times New Roman"/>
          <w:sz w:val="22"/>
        </w:rPr>
        <w:t xml:space="preserve">[3] J. Cheng, C. Danescu-Niculescu-Mizil, and J. Leskovec, "Antisocial behavior in online discussion communities," in </w:t>
      </w:r>
      <w:r>
        <w:rPr>
          <w:rFonts w:ascii="Times New Roman" w:hAnsi="Times New Roman"/>
          <w:i/>
          <w:sz w:val="22"/>
        </w:rPr>
        <w:t>Proc. 9th Int. AAAI Conf. Web Social Media (ICWSM)</w:t>
      </w:r>
      <w:r>
        <w:rPr>
          <w:rFonts w:ascii="Times New Roman" w:hAnsi="Times New Roman"/>
          <w:sz w:val="22"/>
        </w:rPr>
        <w:t>, Oxford, UK, 2015, pp. 61–70.</w:t>
      </w:r>
    </w:p>
    <w:p>
      <w:pPr>
        <w:spacing w:before="60" w:after="120"/>
        <w:jc w:val="both"/>
      </w:pPr>
      <w:r>
        <w:rPr>
          <w:rFonts w:ascii="Times New Roman" w:hAnsi="Times New Roman"/>
          <w:sz w:val="22"/>
        </w:rPr>
        <w:t xml:space="preserve">[4] B. Mathew, P. Saha, S. M. Yimam, C. Biemann, P. Goyal, and A. Mukherjee, "HateXplain: A Benchmark Dataset for Explainable Hate Speech Detection," in </w:t>
      </w:r>
      <w:r>
        <w:rPr>
          <w:rFonts w:ascii="Times New Roman" w:hAnsi="Times New Roman"/>
          <w:i/>
          <w:sz w:val="22"/>
        </w:rPr>
        <w:t>Proc. 35th AAAI Conf. Artificial Intelligence (AAAI-21)</w:t>
      </w:r>
      <w:r>
        <w:rPr>
          <w:rFonts w:ascii="Times New Roman" w:hAnsi="Times New Roman"/>
          <w:sz w:val="22"/>
        </w:rPr>
        <w:t>, virtual, 2021, pp. 14867–14875.</w:t>
      </w:r>
    </w:p>
    <w:p>
      <w:pPr>
        <w:spacing w:before="60" w:after="120"/>
        <w:jc w:val="both"/>
      </w:pPr>
      <w:r>
        <w:rPr>
          <w:rFonts w:ascii="Times New Roman" w:hAnsi="Times New Roman"/>
          <w:sz w:val="22"/>
        </w:rPr>
        <w:t xml:space="preserve">[5] Y. Chen, Y. Zhou, S. Zhu, and H. Xu, "Detecting Offensive Language in Social Media to Protect Adolescent Online Safety," in </w:t>
      </w:r>
      <w:r>
        <w:rPr>
          <w:rFonts w:ascii="Times New Roman" w:hAnsi="Times New Roman"/>
          <w:i/>
          <w:sz w:val="22"/>
        </w:rPr>
        <w:t>Proc. IEEE Int. Conf. Privacy, Security, Risk and Trust (PASSAT)</w:t>
      </w:r>
      <w:r>
        <w:rPr>
          <w:rFonts w:ascii="Times New Roman" w:hAnsi="Times New Roman"/>
          <w:sz w:val="22"/>
        </w:rPr>
        <w:t>, Minneapolis, MN, 2012, pp. 71–80.</w:t>
      </w:r>
    </w:p>
    <w:p>
      <w:pPr>
        <w:spacing w:before="60" w:after="120"/>
        <w:jc w:val="both"/>
      </w:pPr>
      <w:r>
        <w:rPr>
          <w:rFonts w:ascii="Times New Roman" w:hAnsi="Times New Roman"/>
          <w:sz w:val="22"/>
        </w:rPr>
        <w:t xml:space="preserve">[6] V. S. Chavan and S. S. Shylaja, "Machine Learning Approach for Detection of Cyber-Aggressive Comments by Peers on Social Media Network," in </w:t>
      </w:r>
      <w:r>
        <w:rPr>
          <w:rFonts w:ascii="Times New Roman" w:hAnsi="Times New Roman"/>
          <w:i/>
          <w:sz w:val="22"/>
        </w:rPr>
        <w:t>Proc. Int. Conf. Advances in Computing, Communications and Informatics (ICACCI)</w:t>
      </w:r>
      <w:r>
        <w:rPr>
          <w:rFonts w:ascii="Times New Roman" w:hAnsi="Times New Roman"/>
          <w:sz w:val="22"/>
        </w:rPr>
        <w:t>, New Delhi, India, 2015, pp. 2354–2358.</w:t>
      </w:r>
    </w:p>
    <w:p>
      <w:pPr>
        <w:spacing w:before="60" w:after="120"/>
        <w:jc w:val="both"/>
      </w:pPr>
      <w:r>
        <w:rPr>
          <w:rFonts w:ascii="Times New Roman" w:hAnsi="Times New Roman"/>
          <w:sz w:val="22"/>
        </w:rPr>
        <w:t xml:space="preserve">[7] M. E. Peters, M. Neumann, M. Iyyer, M. Gardner, C. Clark, K. Lee, and L. Zettlemoyer, "Deep Contextualized Word Representations," in </w:t>
      </w:r>
      <w:r>
        <w:rPr>
          <w:rFonts w:ascii="Times New Roman" w:hAnsi="Times New Roman"/>
          <w:i/>
          <w:sz w:val="22"/>
        </w:rPr>
        <w:t>Proc. Conf. North American Chapter of the Assoc. for Computational Linguistics (NAACL-HLT)</w:t>
      </w:r>
      <w:r>
        <w:rPr>
          <w:rFonts w:ascii="Times New Roman" w:hAnsi="Times New Roman"/>
          <w:sz w:val="22"/>
        </w:rPr>
        <w:t>, New Orleans, LA, 2018, pp. 2227–2237.</w:t>
      </w:r>
    </w:p>
    <w:p>
      <w:pPr>
        <w:spacing w:before="60" w:after="120"/>
        <w:jc w:val="both"/>
      </w:pPr>
      <w:r>
        <w:rPr>
          <w:rFonts w:ascii="Times New Roman" w:hAnsi="Times New Roman"/>
          <w:sz w:val="22"/>
        </w:rPr>
        <w:t xml:space="preserve">[8] J. Devlin, M.-W. Chang, K. Lee, and K. Toutanova, "BERT: Pre-training of Deep Bidirectional Transformers for Language Understanding," in </w:t>
      </w:r>
      <w:r>
        <w:rPr>
          <w:rFonts w:ascii="Times New Roman" w:hAnsi="Times New Roman"/>
          <w:i/>
          <w:sz w:val="22"/>
        </w:rPr>
        <w:t>Proc. Conf. North American Chapter of the Assoc. for Computational Linguistics (NAACL-HLT)</w:t>
      </w:r>
      <w:r>
        <w:rPr>
          <w:rFonts w:ascii="Times New Roman" w:hAnsi="Times New Roman"/>
          <w:sz w:val="22"/>
        </w:rPr>
        <w:t>, Minneapolis, MN, 2019, pp. 4171–4186.</w:t>
      </w:r>
    </w:p>
    <w:p>
      <w:pPr>
        <w:spacing w:before="60" w:after="120"/>
        <w:jc w:val="both"/>
      </w:pPr>
      <w:r>
        <w:rPr>
          <w:rFonts w:ascii="Times New Roman" w:hAnsi="Times New Roman"/>
          <w:sz w:val="22"/>
        </w:rPr>
        <w:t>[9] Jigsaw/Conversation AI, "Toxic Comment Classification Challenge," Kaggle, 2018. [Online]. Available: https://www.kaggle.com/c/jigsaw-toxic-comment-classification-challenge</w:t>
      </w:r>
    </w:p>
    <w:p>
      <w:pPr>
        <w:spacing w:before="60" w:after="120"/>
        <w:jc w:val="both"/>
      </w:pPr>
      <w:r>
        <w:rPr>
          <w:rFonts w:ascii="Times New Roman" w:hAnsi="Times New Roman"/>
          <w:sz w:val="22"/>
        </w:rPr>
        <w:t xml:space="preserve">[10] A. Graves, A. Mohamed, and G. Hinton, "Speech Recognition with Deep Recurrent Neural Networks," in </w:t>
      </w:r>
      <w:r>
        <w:rPr>
          <w:rFonts w:ascii="Times New Roman" w:hAnsi="Times New Roman"/>
          <w:i/>
          <w:sz w:val="22"/>
        </w:rPr>
        <w:t>Proc. IEEE Int. Conf. Acoustics, Speech and Signal Processing (ICASSP)</w:t>
      </w:r>
      <w:r>
        <w:rPr>
          <w:rFonts w:ascii="Times New Roman" w:hAnsi="Times New Roman"/>
          <w:sz w:val="22"/>
        </w:rPr>
        <w:t>, Vancouver, BC, 2013, pp. 6645–6649.</w:t>
      </w:r>
    </w:p>
    <w:p>
      <w:pPr>
        <w:spacing w:before="60" w:after="120"/>
        <w:jc w:val="both"/>
      </w:pPr>
      <w:r>
        <w:rPr>
          <w:rFonts w:ascii="Times New Roman" w:hAnsi="Times New Roman"/>
          <w:sz w:val="22"/>
        </w:rPr>
        <w:t xml:space="preserve">[11] L. Breiman, "Random Forests," </w:t>
      </w:r>
      <w:r>
        <w:rPr>
          <w:rFonts w:ascii="Times New Roman" w:hAnsi="Times New Roman"/>
          <w:i/>
          <w:sz w:val="22"/>
        </w:rPr>
        <w:t>Machine Learning</w:t>
      </w:r>
      <w:r>
        <w:rPr>
          <w:rFonts w:ascii="Times New Roman" w:hAnsi="Times New Roman"/>
          <w:sz w:val="22"/>
        </w:rPr>
        <w:t>, vol. 45, no. 1, pp. 5–32, Oct. 2001.</w:t>
      </w:r>
    </w:p>
    <w:p>
      <w:pPr>
        <w:spacing w:before="60" w:after="120"/>
        <w:jc w:val="both"/>
      </w:pPr>
      <w:r>
        <w:rPr>
          <w:rFonts w:ascii="Times New Roman" w:hAnsi="Times New Roman"/>
          <w:sz w:val="22"/>
        </w:rPr>
        <w:t xml:space="preserve">[12] D. P. Kingma and J. Ba, "Adam: A Method for Stochastic Optimization," in </w:t>
      </w:r>
      <w:r>
        <w:rPr>
          <w:rFonts w:ascii="Times New Roman" w:hAnsi="Times New Roman"/>
          <w:i/>
          <w:sz w:val="22"/>
        </w:rPr>
        <w:t>Proc. 3rd Int. Conf. Learning Representations (ICLR)</w:t>
      </w:r>
      <w:r>
        <w:rPr>
          <w:rFonts w:ascii="Times New Roman" w:hAnsi="Times New Roman"/>
          <w:sz w:val="22"/>
        </w:rPr>
        <w:t>, San Diego, CA, 2015.</w:t>
      </w:r>
    </w:p>
    <w:p>
      <w:pPr>
        <w:spacing w:before="120" w:after="120"/>
        <w:jc w:val="center"/>
      </w:pPr>
      <w:r>
        <w:rPr>
          <w:color w:val="BBBBBB"/>
          <w:sz w:val="12"/>
        </w:rPr>
        <w:t>────────────────────────────────────────────────────────────────────────────────</w:t>
      </w:r>
    </w:p>
    <w:p>
      <w:pPr>
        <w:spacing w:before="60" w:after="120"/>
        <w:jc w:val="both"/>
      </w:pPr>
      <w:r>
        <w:rPr>
          <w:rFonts w:ascii="Times New Roman" w:hAnsi="Times New Roman"/>
          <w:i/>
          <w:sz w:val="22"/>
        </w:rPr>
        <w:t>Manuscript received April 2026. This work was conducted as part of the academic curriculum at Savitribai Phule Pune University, Department of Computer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